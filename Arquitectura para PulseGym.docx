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DC6F8" w14:textId="77777777" w:rsidR="006D6C65" w:rsidRDefault="00000000">
      <w:pPr>
        <w:jc w:val="center"/>
      </w:pPr>
      <w:r>
        <w:rPr>
          <w:rFonts w:ascii="Aptos Display" w:hAnsi="Aptos Display"/>
          <w:b/>
          <w:color w:val="242424"/>
          <w:sz w:val="64"/>
        </w:rPr>
        <w:t>PulseGym</w:t>
      </w:r>
    </w:p>
    <w:p w14:paraId="7626E724" w14:textId="77777777" w:rsidR="006D6C65" w:rsidRDefault="00000000">
      <w:pPr>
        <w:jc w:val="center"/>
      </w:pPr>
      <w:r>
        <w:rPr>
          <w:color w:val="505050"/>
          <w:sz w:val="30"/>
        </w:rPr>
        <w:t>Documento técnico-funcional para plataforma SaaS multi-rol</w:t>
      </w:r>
    </w:p>
    <w:p w14:paraId="4D7E421E" w14:textId="77777777" w:rsidR="006D6C65" w:rsidRDefault="00000000">
      <w:pPr>
        <w:jc w:val="center"/>
      </w:pPr>
      <w:r>
        <w:rPr>
          <w:b/>
          <w:color w:val="FFAA01"/>
          <w:sz w:val="22"/>
        </w:rPr>
        <w:t>SuperAdmin · Dueño de gimnasio · Entrenador · Miembro</w:t>
      </w:r>
    </w:p>
    <w:p w14:paraId="7FBB646B" w14:textId="77777777" w:rsidR="006D6C65" w:rsidRDefault="00000000">
      <w:pPr>
        <w:jc w:val="center"/>
      </w:pPr>
      <w:r>
        <w:t>Versión inicial orientada a MVP escalable, monetización por planes, diseño premium, autenticación multi-rol, reglas de negocio y control de calidad.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8"/>
        <w:gridCol w:w="7335"/>
      </w:tblGrid>
      <w:tr w:rsidR="006D6C65" w14:paraId="45A030E3" w14:textId="77777777" w:rsidTr="00F02E14">
        <w:trPr>
          <w:jc w:val="center"/>
        </w:trPr>
        <w:tc>
          <w:tcPr>
            <w:tcW w:w="31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2424"/>
          </w:tcPr>
          <w:p w14:paraId="53084FCF" w14:textId="77777777" w:rsidR="006D6C65" w:rsidRDefault="00000000">
            <w:pPr>
              <w:spacing w:after="60" w:line="252" w:lineRule="auto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73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2424"/>
          </w:tcPr>
          <w:p w14:paraId="00EAAA9E" w14:textId="77777777" w:rsidR="006D6C65" w:rsidRDefault="00000000">
            <w:pPr>
              <w:spacing w:after="60" w:line="252" w:lineRule="auto"/>
            </w:pPr>
            <w:proofErr w:type="spellStart"/>
            <w:r>
              <w:rPr>
                <w:b/>
                <w:color w:val="FFFFFF"/>
                <w:sz w:val="17"/>
              </w:rPr>
              <w:t>Definición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propuesta</w:t>
            </w:r>
            <w:proofErr w:type="spellEnd"/>
          </w:p>
        </w:tc>
      </w:tr>
      <w:tr w:rsidR="006D6C65" w14:paraId="76A34C1A" w14:textId="77777777" w:rsidTr="00F02E14">
        <w:trPr>
          <w:jc w:val="center"/>
        </w:trPr>
        <w:tc>
          <w:tcPr>
            <w:tcW w:w="31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D8044DE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Nombre comercial</w:t>
            </w:r>
          </w:p>
        </w:tc>
        <w:tc>
          <w:tcPr>
            <w:tcW w:w="73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CDEB3C5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PulseGym</w:t>
            </w:r>
          </w:p>
        </w:tc>
      </w:tr>
      <w:tr w:rsidR="006D6C65" w14:paraId="11786469" w14:textId="77777777" w:rsidTr="00F02E14">
        <w:trPr>
          <w:jc w:val="center"/>
        </w:trPr>
        <w:tc>
          <w:tcPr>
            <w:tcW w:w="31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71AB82D8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Tipo de producto</w:t>
            </w:r>
          </w:p>
        </w:tc>
        <w:tc>
          <w:tcPr>
            <w:tcW w:w="73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5BC78CFB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Plataforma SaaS multi-tenant para gimnasios, entrenadores y miembros.</w:t>
            </w:r>
          </w:p>
        </w:tc>
      </w:tr>
      <w:tr w:rsidR="006D6C65" w14:paraId="617E39C2" w14:textId="77777777" w:rsidTr="00F02E14">
        <w:trPr>
          <w:jc w:val="center"/>
        </w:trPr>
        <w:tc>
          <w:tcPr>
            <w:tcW w:w="31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2B0C0D9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Objetivo inicial</w:t>
            </w:r>
          </w:p>
        </w:tc>
        <w:tc>
          <w:tcPr>
            <w:tcW w:w="73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1E32138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Lanzar vistas principales: landing, auth, dashboards por rol y módulos core de gestión.</w:t>
            </w:r>
          </w:p>
        </w:tc>
      </w:tr>
      <w:tr w:rsidR="006D6C65" w14:paraId="18F427AB" w14:textId="77777777" w:rsidTr="00F02E14">
        <w:trPr>
          <w:jc w:val="center"/>
        </w:trPr>
        <w:tc>
          <w:tcPr>
            <w:tcW w:w="31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427AAE34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Paleta base</w:t>
            </w:r>
          </w:p>
        </w:tc>
        <w:tc>
          <w:tcPr>
            <w:tcW w:w="73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7779DBDA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#ffaa01 como acento premium; #242424 como negro humo; grises neutros para profundidad; modo día y noche.</w:t>
            </w:r>
          </w:p>
        </w:tc>
      </w:tr>
      <w:tr w:rsidR="006D6C65" w14:paraId="406426CB" w14:textId="77777777" w:rsidTr="00F02E14">
        <w:trPr>
          <w:jc w:val="center"/>
        </w:trPr>
        <w:tc>
          <w:tcPr>
            <w:tcW w:w="31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9A28D21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Canal de conversión inicial</w:t>
            </w:r>
          </w:p>
        </w:tc>
        <w:tc>
          <w:tcPr>
            <w:tcW w:w="73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C0D2C2B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WhatsApp flotante al número +51 987 088 359 y formularios internos. Sin pasarela de pago en la primera versión.</w:t>
            </w:r>
          </w:p>
        </w:tc>
      </w:tr>
    </w:tbl>
    <w:p w14:paraId="5D3103EC" w14:textId="77777777" w:rsidR="006D6C65" w:rsidRDefault="00000000">
      <w:r>
        <w:br w:type="page"/>
      </w:r>
    </w:p>
    <w:p w14:paraId="3C706E32" w14:textId="77777777" w:rsidR="006D6C65" w:rsidRDefault="00000000">
      <w:pPr>
        <w:pStyle w:val="Ttulo1"/>
      </w:pPr>
      <w:r>
        <w:lastRenderedPageBreak/>
        <w:t>Índice ejecutivo</w:t>
      </w:r>
    </w:p>
    <w:p w14:paraId="40403880" w14:textId="77777777" w:rsidR="006D6C65" w:rsidRDefault="00000000">
      <w:pPr>
        <w:pStyle w:val="Listaconnmeros"/>
      </w:pPr>
      <w:r>
        <w:t>1. Resumen del producto</w:t>
      </w:r>
    </w:p>
    <w:p w14:paraId="7AC45326" w14:textId="77777777" w:rsidR="006D6C65" w:rsidRDefault="00000000">
      <w:pPr>
        <w:pStyle w:val="Listaconnmeros"/>
      </w:pPr>
      <w:r>
        <w:t>2. Roles, permisos y restricciones</w:t>
      </w:r>
    </w:p>
    <w:p w14:paraId="58B6D20A" w14:textId="77777777" w:rsidR="006D6C65" w:rsidRDefault="00000000">
      <w:pPr>
        <w:pStyle w:val="Listaconnmeros"/>
      </w:pPr>
      <w:r>
        <w:t>3. Módulos por vista inicial</w:t>
      </w:r>
    </w:p>
    <w:p w14:paraId="78A49F93" w14:textId="77777777" w:rsidR="006D6C65" w:rsidRDefault="00000000">
      <w:pPr>
        <w:pStyle w:val="Listaconnmeros"/>
      </w:pPr>
      <w:r>
        <w:t>4. Landing page pública y estrategia comercial</w:t>
      </w:r>
    </w:p>
    <w:p w14:paraId="5E8AB15A" w14:textId="77777777" w:rsidR="006D6C65" w:rsidRDefault="00000000">
      <w:pPr>
        <w:pStyle w:val="Listaconnmeros"/>
      </w:pPr>
      <w:r>
        <w:t>5. Diseño UI/UX premium</w:t>
      </w:r>
    </w:p>
    <w:p w14:paraId="09C2B9B7" w14:textId="77777777" w:rsidR="006D6C65" w:rsidRDefault="00000000">
      <w:pPr>
        <w:pStyle w:val="Listaconnmeros"/>
      </w:pPr>
      <w:r>
        <w:t>6. Autenticación y lógica de negocio</w:t>
      </w:r>
    </w:p>
    <w:p w14:paraId="0E5B6A2A" w14:textId="77777777" w:rsidR="006D6C65" w:rsidRDefault="00000000">
      <w:pPr>
        <w:pStyle w:val="Listaconnmeros"/>
      </w:pPr>
      <w:r>
        <w:t>7. Modelo de datos recomendado</w:t>
      </w:r>
    </w:p>
    <w:p w14:paraId="64048813" w14:textId="77777777" w:rsidR="006D6C65" w:rsidRDefault="00000000">
      <w:pPr>
        <w:pStyle w:val="Listaconnmeros"/>
      </w:pPr>
      <w:r>
        <w:t>8. Flujos funcionales principales</w:t>
      </w:r>
    </w:p>
    <w:p w14:paraId="1CE5314C" w14:textId="77777777" w:rsidR="006D6C65" w:rsidRDefault="00000000">
      <w:pPr>
        <w:pStyle w:val="Listaconnmeros"/>
      </w:pPr>
      <w:r>
        <w:t>9. Reglas de sistema controladas por SuperAdmin</w:t>
      </w:r>
    </w:p>
    <w:p w14:paraId="1FA0F5C5" w14:textId="77777777" w:rsidR="006D6C65" w:rsidRDefault="00000000">
      <w:pPr>
        <w:pStyle w:val="Listaconnmeros"/>
      </w:pPr>
      <w:r>
        <w:t>10. Testing, QA y pruebas unitarias/integración</w:t>
      </w:r>
    </w:p>
    <w:p w14:paraId="7D015324" w14:textId="77777777" w:rsidR="006D6C65" w:rsidRDefault="00000000">
      <w:pPr>
        <w:pStyle w:val="Listaconnmeros"/>
      </w:pPr>
      <w:r>
        <w:t>11. Roadmap de implementación</w:t>
      </w:r>
    </w:p>
    <w:p w14:paraId="36DF7E58" w14:textId="77777777" w:rsidR="006D6C65" w:rsidRDefault="00000000">
      <w:pPr>
        <w:pStyle w:val="Listaconnmeros"/>
      </w:pPr>
      <w:r>
        <w:t>12. Anexos técnicos</w:t>
      </w:r>
    </w:p>
    <w:p w14:paraId="36FECFF5" w14:textId="77777777" w:rsidR="006D6C65" w:rsidRDefault="00000000">
      <w:pPr>
        <w:pStyle w:val="Ttulo1"/>
      </w:pPr>
      <w:r>
        <w:t>1. Resumen del producto</w:t>
      </w:r>
    </w:p>
    <w:p w14:paraId="687CC99C" w14:textId="77777777" w:rsidR="006D6C65" w:rsidRDefault="00000000">
      <w:r>
        <w:t>PulseGym será una plataforma SaaS multi-tenant para digitalizar la operación de gimnasios pequeños y medianos. Cada gimnasio tendrá su propio espacio, usuarios, miembros, rutinas, pagos, asistencia, comunidad y reportes, mientras que el SuperAdmin tendrá control global del negocio SaaS.</w:t>
      </w:r>
    </w:p>
    <w:p w14:paraId="164F5D2F" w14:textId="77777777" w:rsidR="006D6C65" w:rsidRDefault="00000000">
      <w:r>
        <w:t>La plataforma no debe sentirse como un sistema administrativo común. La experiencia visual debe ser premium, limpia, sobria y de alta percepción de valor. La interfaz se diseñará con jerarquía, tarjetas, profundidad, bordes suaves, glassmorphism, microinteracciones y una paleta limitada basada en #ffaa01 y #242424.</w:t>
      </w:r>
    </w:p>
    <w:tbl>
      <w:tblPr>
        <w:tblStyle w:val="Tablaconcuadrcula"/>
        <w:tblW w:w="10802" w:type="dxa"/>
        <w:jc w:val="center"/>
        <w:tblLayout w:type="fixed"/>
        <w:tblLook w:val="04A0" w:firstRow="1" w:lastRow="0" w:firstColumn="1" w:lastColumn="0" w:noHBand="0" w:noVBand="1"/>
      </w:tblPr>
      <w:tblGrid>
        <w:gridCol w:w="1918"/>
        <w:gridCol w:w="8884"/>
      </w:tblGrid>
      <w:tr w:rsidR="006D6C65" w14:paraId="465CE187" w14:textId="77777777" w:rsidTr="005502E0">
        <w:trPr>
          <w:jc w:val="center"/>
        </w:trPr>
        <w:tc>
          <w:tcPr>
            <w:tcW w:w="19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2424"/>
          </w:tcPr>
          <w:p w14:paraId="7DB6A30C" w14:textId="77777777" w:rsidR="006D6C65" w:rsidRDefault="00000000">
            <w:pPr>
              <w:spacing w:after="60" w:line="252" w:lineRule="auto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88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2424"/>
          </w:tcPr>
          <w:p w14:paraId="6299EE6E" w14:textId="77777777" w:rsidR="006D6C65" w:rsidRDefault="00000000">
            <w:pPr>
              <w:spacing w:after="60" w:line="252" w:lineRule="auto"/>
            </w:pPr>
            <w:r>
              <w:rPr>
                <w:b/>
                <w:color w:val="FFFFFF"/>
                <w:sz w:val="17"/>
              </w:rPr>
              <w:t>Definición propuesta</w:t>
            </w:r>
          </w:p>
        </w:tc>
      </w:tr>
      <w:tr w:rsidR="006D6C65" w14:paraId="079F397C" w14:textId="77777777" w:rsidTr="005502E0">
        <w:trPr>
          <w:jc w:val="center"/>
        </w:trPr>
        <w:tc>
          <w:tcPr>
            <w:tcW w:w="19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444E3A3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Problema de mercado</w:t>
            </w:r>
          </w:p>
        </w:tc>
        <w:tc>
          <w:tcPr>
            <w:tcW w:w="88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1DDDE20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Muchos gimnasios gestionan miembros, pagos, asistencia y rutinas con WhatsApp, Excel o papel; esto genera pérdida de control, morosidad y abandono no detectado.</w:t>
            </w:r>
          </w:p>
        </w:tc>
      </w:tr>
      <w:tr w:rsidR="006D6C65" w14:paraId="1EC87C44" w14:textId="77777777" w:rsidTr="005502E0">
        <w:trPr>
          <w:jc w:val="center"/>
        </w:trPr>
        <w:tc>
          <w:tcPr>
            <w:tcW w:w="19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026D04F2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Promesa central</w:t>
            </w:r>
          </w:p>
        </w:tc>
        <w:tc>
          <w:tcPr>
            <w:tcW w:w="88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2B63628D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Ayudar a gimnasios a retener más miembros, controlar pagos y entregar una experiencia digital profesional sin construir su propio software.</w:t>
            </w:r>
          </w:p>
        </w:tc>
      </w:tr>
      <w:tr w:rsidR="006D6C65" w14:paraId="3B81EE3B" w14:textId="77777777" w:rsidTr="005502E0">
        <w:trPr>
          <w:jc w:val="center"/>
        </w:trPr>
        <w:tc>
          <w:tcPr>
            <w:tcW w:w="19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C53FA4C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Cliente pagador</w:t>
            </w:r>
          </w:p>
        </w:tc>
        <w:tc>
          <w:tcPr>
            <w:tcW w:w="88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CB5F4ED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Dueño o administrador de gimnasio.</w:t>
            </w:r>
          </w:p>
        </w:tc>
      </w:tr>
      <w:tr w:rsidR="006D6C65" w14:paraId="06A45FF7" w14:textId="77777777" w:rsidTr="005502E0">
        <w:trPr>
          <w:jc w:val="center"/>
        </w:trPr>
        <w:tc>
          <w:tcPr>
            <w:tcW w:w="19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029D27E0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Usuarios operativos</w:t>
            </w:r>
          </w:p>
        </w:tc>
        <w:tc>
          <w:tcPr>
            <w:tcW w:w="88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620F7911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Dueños, entrenadores y miembros.</w:t>
            </w:r>
          </w:p>
        </w:tc>
      </w:tr>
      <w:tr w:rsidR="006D6C65" w14:paraId="2AE7CCA5" w14:textId="77777777" w:rsidTr="005502E0">
        <w:trPr>
          <w:jc w:val="center"/>
        </w:trPr>
        <w:tc>
          <w:tcPr>
            <w:tcW w:w="19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B024897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MVP sugerido</w:t>
            </w:r>
          </w:p>
        </w:tc>
        <w:tc>
          <w:tcPr>
            <w:tcW w:w="88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1A7BC18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Landing + Auth + SuperAdmin + Dashboard Dueño + Dashboard Miembro + CRUD base + control manual de pagos.</w:t>
            </w:r>
          </w:p>
        </w:tc>
      </w:tr>
    </w:tbl>
    <w:p w14:paraId="19A2AD4F" w14:textId="77777777" w:rsidR="006D6C65" w:rsidRDefault="00000000">
      <w:pPr>
        <w:pStyle w:val="Ttulo2"/>
      </w:pPr>
      <w:r>
        <w:t xml:space="preserve">1.1 </w:t>
      </w:r>
      <w:proofErr w:type="spellStart"/>
      <w:r>
        <w:t>Principios</w:t>
      </w:r>
      <w:proofErr w:type="spellEnd"/>
      <w:r>
        <w:t xml:space="preserve"> </w:t>
      </w:r>
      <w:proofErr w:type="spellStart"/>
      <w:r>
        <w:t>estratégicos</w:t>
      </w:r>
      <w:proofErr w:type="spellEnd"/>
      <w:r>
        <w:t xml:space="preserve"> del sistema</w:t>
      </w:r>
    </w:p>
    <w:p w14:paraId="10DF8199" w14:textId="77777777" w:rsidR="006D6C65" w:rsidRDefault="00000000">
      <w:pPr>
        <w:pStyle w:val="Listaconvietas"/>
      </w:pPr>
      <w:r>
        <w:t>Multi-tenant desde el inicio: todo dato operativo debe pertenecer a un gimnasio.</w:t>
      </w:r>
    </w:p>
    <w:p w14:paraId="697B9283" w14:textId="77777777" w:rsidR="006D6C65" w:rsidRDefault="00000000">
      <w:pPr>
        <w:pStyle w:val="Listaconvietas"/>
      </w:pPr>
      <w:r>
        <w:t>Restricción por plan: el SuperAdmin define límites de gimnasios, miembros, entrenadores, rutinas, comunidad y reportes.</w:t>
      </w:r>
    </w:p>
    <w:p w14:paraId="44B093D1" w14:textId="77777777" w:rsidR="006D6C65" w:rsidRDefault="00000000">
      <w:pPr>
        <w:pStyle w:val="Listaconvietas"/>
      </w:pPr>
      <w:r>
        <w:t>Primero control operativo, luego automatización: pagos manuales en el MVP; pasarela peruana o Stripe/alternativa en fase posterior.</w:t>
      </w:r>
    </w:p>
    <w:p w14:paraId="452385CD" w14:textId="77777777" w:rsidR="006D6C65" w:rsidRDefault="00000000">
      <w:pPr>
        <w:pStyle w:val="Listaconvietas"/>
      </w:pPr>
      <w:r>
        <w:t>Experiencia diferenciada por rol: cada usuario entra a un dashboard distinto, con navegación, permisos y métricas propias.</w:t>
      </w:r>
    </w:p>
    <w:p w14:paraId="7ED0F13F" w14:textId="77777777" w:rsidR="006D6C65" w:rsidRDefault="00000000">
      <w:pPr>
        <w:pStyle w:val="Listaconvietas"/>
      </w:pPr>
      <w:r>
        <w:t>UI premium: sin emojis ni iconografía genérica; usar íconos lineales sobrios, tipografía limpia y tarjetas con profundidad.</w:t>
      </w:r>
    </w:p>
    <w:p w14:paraId="30C3EDAE" w14:textId="77777777" w:rsidR="006D6C65" w:rsidRDefault="00000000">
      <w:pPr>
        <w:pStyle w:val="Ttulo1"/>
      </w:pPr>
      <w:r>
        <w:t>2. Roles, permisos y restricciones</w:t>
      </w:r>
    </w:p>
    <w:p w14:paraId="67820659" w14:textId="77777777" w:rsidR="006D6C65" w:rsidRDefault="00000000">
      <w:r>
        <w:t>PulseGym debe implementar control de acceso basado en roles y permisos. Se recomienda usar RBAC con permisos explícitos y scopes por tenant/gimnasio.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6D6C65" w14:paraId="17F52C92" w14:textId="77777777">
        <w:trPr>
          <w:jc w:val="center"/>
        </w:trPr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2424"/>
          </w:tcPr>
          <w:p w14:paraId="023A71E2" w14:textId="77777777" w:rsidR="006D6C65" w:rsidRDefault="00000000">
            <w:pPr>
              <w:spacing w:after="60" w:line="252" w:lineRule="auto"/>
            </w:pPr>
            <w:r>
              <w:rPr>
                <w:b/>
                <w:color w:val="FFFFFF"/>
                <w:sz w:val="17"/>
              </w:rPr>
              <w:t>Rol</w:t>
            </w:r>
          </w:p>
        </w:tc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2424"/>
          </w:tcPr>
          <w:p w14:paraId="172F8DA5" w14:textId="77777777" w:rsidR="006D6C65" w:rsidRDefault="00000000">
            <w:pPr>
              <w:spacing w:after="60" w:line="252" w:lineRule="auto"/>
            </w:pPr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2424"/>
          </w:tcPr>
          <w:p w14:paraId="1659C2AC" w14:textId="77777777" w:rsidR="006D6C65" w:rsidRDefault="00000000">
            <w:pPr>
              <w:spacing w:after="60" w:line="252" w:lineRule="auto"/>
            </w:pPr>
            <w:r>
              <w:rPr>
                <w:b/>
                <w:color w:val="FFFFFF"/>
                <w:sz w:val="17"/>
              </w:rPr>
              <w:t>Alcance</w:t>
            </w:r>
          </w:p>
        </w:tc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2424"/>
          </w:tcPr>
          <w:p w14:paraId="0C8DEECB" w14:textId="77777777" w:rsidR="006D6C65" w:rsidRDefault="00000000">
            <w:pPr>
              <w:spacing w:after="60" w:line="252" w:lineRule="auto"/>
            </w:pPr>
            <w:r>
              <w:rPr>
                <w:b/>
                <w:color w:val="FFFFFF"/>
                <w:sz w:val="17"/>
              </w:rPr>
              <w:t>Vista principal</w:t>
            </w:r>
          </w:p>
        </w:tc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2424"/>
          </w:tcPr>
          <w:p w14:paraId="3C0E9EF7" w14:textId="77777777" w:rsidR="006D6C65" w:rsidRDefault="00000000">
            <w:pPr>
              <w:spacing w:after="60" w:line="252" w:lineRule="auto"/>
            </w:pPr>
            <w:r>
              <w:rPr>
                <w:b/>
                <w:color w:val="FFFFFF"/>
                <w:sz w:val="17"/>
              </w:rPr>
              <w:t>Restricción crítica</w:t>
            </w:r>
          </w:p>
        </w:tc>
      </w:tr>
      <w:tr w:rsidR="006D6C65" w14:paraId="22A4D216" w14:textId="77777777">
        <w:trPr>
          <w:jc w:val="center"/>
        </w:trPr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3BB916A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SuperAdmin</w:t>
            </w:r>
          </w:p>
        </w:tc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DC66813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Dueño de la plataforma SaaS</w:t>
            </w:r>
          </w:p>
        </w:tc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F936F33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Global</w:t>
            </w:r>
          </w:p>
        </w:tc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61DF09C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Dashboard Global</w:t>
            </w:r>
          </w:p>
        </w:tc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5A47EE4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Puede ver y configurar todo, pero debe auditarse cada acción sensible.</w:t>
            </w:r>
          </w:p>
        </w:tc>
      </w:tr>
      <w:tr w:rsidR="006D6C65" w14:paraId="1A731250" w14:textId="77777777">
        <w:trPr>
          <w:jc w:val="center"/>
        </w:trPr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281C66FE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Dueño de Gimnasio</w:t>
            </w:r>
          </w:p>
        </w:tc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64A7DF4F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Cliente que administra su gimnasio</w:t>
            </w:r>
          </w:p>
        </w:tc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172ECD04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Solo su gimnasio</w:t>
            </w:r>
          </w:p>
        </w:tc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797BDAD5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Dashboard del Gimnasio</w:t>
            </w:r>
          </w:p>
        </w:tc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1F87090E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No puede acceder a información de otros gimnasios ni cambiar límites de su plan.</w:t>
            </w:r>
          </w:p>
        </w:tc>
      </w:tr>
      <w:tr w:rsidR="006D6C65" w14:paraId="6DF440DA" w14:textId="77777777">
        <w:trPr>
          <w:jc w:val="center"/>
        </w:trPr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B9251B1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lastRenderedPageBreak/>
              <w:t>Entrenador</w:t>
            </w:r>
          </w:p>
        </w:tc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754C9D8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Staff operativo del gimnasio</w:t>
            </w:r>
          </w:p>
        </w:tc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AD03571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Miembros asignados o permitidos</w:t>
            </w:r>
          </w:p>
        </w:tc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09EFEF3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Panel Entrenador</w:t>
            </w:r>
          </w:p>
        </w:tc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EA79462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No puede ver métricas financieras completas salvo permiso explícito.</w:t>
            </w:r>
          </w:p>
        </w:tc>
      </w:tr>
      <w:tr w:rsidR="006D6C65" w14:paraId="76F2FD11" w14:textId="77777777">
        <w:trPr>
          <w:jc w:val="center"/>
        </w:trPr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4E68CF73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Miembro</w:t>
            </w:r>
          </w:p>
        </w:tc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25EB4A1E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Cliente final del gimnasio</w:t>
            </w:r>
          </w:p>
        </w:tc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4E87247C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Su propia cuenta</w:t>
            </w:r>
          </w:p>
        </w:tc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318F7CBE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Dashboard Personal</w:t>
            </w:r>
          </w:p>
        </w:tc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68B15ABD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Solo puede ver su progreso, rutina, agenda y comunidad de su gimnasio.</w:t>
            </w:r>
          </w:p>
        </w:tc>
      </w:tr>
    </w:tbl>
    <w:p w14:paraId="62E37168" w14:textId="77777777" w:rsidR="006D6C65" w:rsidRDefault="00000000">
      <w:pPr>
        <w:pStyle w:val="Ttulo2"/>
      </w:pPr>
      <w:r>
        <w:t>2.1 Matriz de permisos base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6D6C65" w14:paraId="004E0C6D" w14:textId="77777777">
        <w:trPr>
          <w:jc w:val="center"/>
        </w:trPr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2424"/>
          </w:tcPr>
          <w:p w14:paraId="4A8282EA" w14:textId="77777777" w:rsidR="006D6C65" w:rsidRDefault="00000000">
            <w:pPr>
              <w:spacing w:after="60" w:line="252" w:lineRule="auto"/>
            </w:pPr>
            <w:r>
              <w:rPr>
                <w:b/>
                <w:color w:val="FFFFFF"/>
                <w:sz w:val="17"/>
              </w:rPr>
              <w:t>Módulo</w:t>
            </w:r>
          </w:p>
        </w:tc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2424"/>
          </w:tcPr>
          <w:p w14:paraId="0BE52693" w14:textId="77777777" w:rsidR="006D6C65" w:rsidRDefault="00000000">
            <w:pPr>
              <w:spacing w:after="60" w:line="252" w:lineRule="auto"/>
            </w:pPr>
            <w:r>
              <w:rPr>
                <w:b/>
                <w:color w:val="FFFFFF"/>
                <w:sz w:val="17"/>
              </w:rPr>
              <w:t>SuperAdmin</w:t>
            </w:r>
          </w:p>
        </w:tc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2424"/>
          </w:tcPr>
          <w:p w14:paraId="71058787" w14:textId="77777777" w:rsidR="006D6C65" w:rsidRDefault="00000000">
            <w:pPr>
              <w:spacing w:after="60" w:line="252" w:lineRule="auto"/>
            </w:pPr>
            <w:r>
              <w:rPr>
                <w:b/>
                <w:color w:val="FFFFFF"/>
                <w:sz w:val="17"/>
              </w:rPr>
              <w:t>Dueño</w:t>
            </w:r>
          </w:p>
        </w:tc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2424"/>
          </w:tcPr>
          <w:p w14:paraId="7C2D33BC" w14:textId="77777777" w:rsidR="006D6C65" w:rsidRDefault="00000000">
            <w:pPr>
              <w:spacing w:after="60" w:line="252" w:lineRule="auto"/>
            </w:pPr>
            <w:r>
              <w:rPr>
                <w:b/>
                <w:color w:val="FFFFFF"/>
                <w:sz w:val="17"/>
              </w:rPr>
              <w:t>Entrenador</w:t>
            </w:r>
          </w:p>
        </w:tc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2424"/>
          </w:tcPr>
          <w:p w14:paraId="6D26B080" w14:textId="77777777" w:rsidR="006D6C65" w:rsidRDefault="00000000">
            <w:pPr>
              <w:spacing w:after="60" w:line="252" w:lineRule="auto"/>
            </w:pPr>
            <w:r>
              <w:rPr>
                <w:b/>
                <w:color w:val="FFFFFF"/>
                <w:sz w:val="17"/>
              </w:rPr>
              <w:t>Miembro</w:t>
            </w:r>
          </w:p>
        </w:tc>
      </w:tr>
      <w:tr w:rsidR="006D6C65" w14:paraId="01C58BFA" w14:textId="77777777">
        <w:trPr>
          <w:jc w:val="center"/>
        </w:trPr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D3F50B1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Landing pública</w:t>
            </w:r>
          </w:p>
        </w:tc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1077EC1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Configura textos/planes globales</w:t>
            </w:r>
          </w:p>
        </w:tc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7967BEA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Visualiza como prospecto</w:t>
            </w:r>
          </w:p>
        </w:tc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31CBCFE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Visualiza</w:t>
            </w:r>
          </w:p>
        </w:tc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08B0ED9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Visualiza</w:t>
            </w:r>
          </w:p>
        </w:tc>
      </w:tr>
      <w:tr w:rsidR="006D6C65" w14:paraId="6EFCCB53" w14:textId="77777777">
        <w:trPr>
          <w:jc w:val="center"/>
        </w:trPr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1297B3F0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Gimnasios</w:t>
            </w:r>
          </w:p>
        </w:tc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60DEC7EB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Crear, editar, suspender, eliminar</w:t>
            </w:r>
          </w:p>
        </w:tc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5DA86905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Editar su gimnasio</w:t>
            </w:r>
          </w:p>
        </w:tc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20D1DF2D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Sin acceso</w:t>
            </w:r>
          </w:p>
        </w:tc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2E6B8C94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Sin acceso</w:t>
            </w:r>
          </w:p>
        </w:tc>
      </w:tr>
      <w:tr w:rsidR="006D6C65" w14:paraId="778B692B" w14:textId="77777777">
        <w:trPr>
          <w:jc w:val="center"/>
        </w:trPr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3112CE1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Usuarios</w:t>
            </w:r>
          </w:p>
        </w:tc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4F3AC25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Control global</w:t>
            </w:r>
          </w:p>
        </w:tc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32003BF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Crear staff/miembros propios</w:t>
            </w:r>
          </w:p>
        </w:tc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E3C9D6A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Ver miembros asignados</w:t>
            </w:r>
          </w:p>
        </w:tc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66FBBFB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Editar su perfil</w:t>
            </w:r>
          </w:p>
        </w:tc>
      </w:tr>
      <w:tr w:rsidR="006D6C65" w14:paraId="726A18F8" w14:textId="77777777">
        <w:trPr>
          <w:jc w:val="center"/>
        </w:trPr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3A4E806C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Rutinas</w:t>
            </w:r>
          </w:p>
        </w:tc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70A174FD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Auditoría global</w:t>
            </w:r>
          </w:p>
        </w:tc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7D12123B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Crear/editar/asignar</w:t>
            </w:r>
          </w:p>
        </w:tc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3952593F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Crear/editar asignadas</w:t>
            </w:r>
          </w:p>
        </w:tc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27368A73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Ver rutina asignada</w:t>
            </w:r>
          </w:p>
        </w:tc>
      </w:tr>
      <w:tr w:rsidR="006D6C65" w14:paraId="468568F7" w14:textId="77777777">
        <w:trPr>
          <w:jc w:val="center"/>
        </w:trPr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B4CCEF6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Pagos y membresías</w:t>
            </w:r>
          </w:p>
        </w:tc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CACB0B8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Ver global y configurar reglas</w:t>
            </w:r>
          </w:p>
        </w:tc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8047EB4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Registrar cobros y morosos</w:t>
            </w:r>
          </w:p>
        </w:tc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F7D7C9C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Ver estado limitado si se permite</w:t>
            </w:r>
          </w:p>
        </w:tc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C222F81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Ver su estado de membresía</w:t>
            </w:r>
          </w:p>
        </w:tc>
      </w:tr>
      <w:tr w:rsidR="006D6C65" w14:paraId="1D9C46AB" w14:textId="77777777">
        <w:trPr>
          <w:jc w:val="center"/>
        </w:trPr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0718A460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Comunidad</w:t>
            </w:r>
          </w:p>
        </w:tc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5766A5C7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Moderación global</w:t>
            </w:r>
          </w:p>
        </w:tc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17F2B842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Moderar gimnasio</w:t>
            </w:r>
          </w:p>
        </w:tc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55938435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Publicar/moderar limitado</w:t>
            </w:r>
          </w:p>
        </w:tc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1743C2FE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Publicar/interactuar</w:t>
            </w:r>
          </w:p>
        </w:tc>
      </w:tr>
      <w:tr w:rsidR="006D6C65" w14:paraId="4DA66260" w14:textId="77777777">
        <w:trPr>
          <w:jc w:val="center"/>
        </w:trPr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F4FD109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Analytics</w:t>
            </w:r>
          </w:p>
        </w:tc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413019E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Global SaaS</w:t>
            </w:r>
          </w:p>
        </w:tc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831B87A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Gimnasio propio</w:t>
            </w:r>
          </w:p>
        </w:tc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67F155B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Rendimiento de miembros asignados</w:t>
            </w:r>
          </w:p>
        </w:tc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463399F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Progreso personal</w:t>
            </w:r>
          </w:p>
        </w:tc>
      </w:tr>
      <w:tr w:rsidR="006D6C65" w14:paraId="30648568" w14:textId="77777777">
        <w:trPr>
          <w:jc w:val="center"/>
        </w:trPr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0318E002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Configuración</w:t>
            </w:r>
          </w:p>
        </w:tc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6C566C1D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Global y planes</w:t>
            </w:r>
          </w:p>
        </w:tc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4A7E8800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Marca/horarios propios</w:t>
            </w:r>
          </w:p>
        </w:tc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73345551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Perfil de staff</w:t>
            </w:r>
          </w:p>
        </w:tc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39BA0527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Preferencias personales</w:t>
            </w:r>
          </w:p>
        </w:tc>
      </w:tr>
    </w:tbl>
    <w:p w14:paraId="1B5EB143" w14:textId="77777777" w:rsidR="006D6C65" w:rsidRDefault="00000000">
      <w:pPr>
        <w:pStyle w:val="Ttulo1"/>
      </w:pPr>
      <w:r>
        <w:t>3. Módulos por vista inicial</w:t>
      </w:r>
    </w:p>
    <w:p w14:paraId="1AC31FF3" w14:textId="77777777" w:rsidR="006D6C65" w:rsidRDefault="00000000">
      <w:pPr>
        <w:pStyle w:val="Ttulo2"/>
      </w:pPr>
      <w:r>
        <w:t>3.1 Landing Page Pública</w:t>
      </w:r>
    </w:p>
    <w:p w14:paraId="4AAD6121" w14:textId="77777777" w:rsidR="006D6C65" w:rsidRDefault="00000000">
      <w:r>
        <w:t>La landing debe funcionar como página de captación principal. Su objetivo inicial no será cobrar en línea, sino generar registros, solicitudes por WhatsApp y alta manual/asistida de gimnasios.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6D6C65" w14:paraId="5DA665FE" w14:textId="77777777">
        <w:trPr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2424"/>
          </w:tcPr>
          <w:p w14:paraId="7873FD23" w14:textId="77777777" w:rsidR="006D6C65" w:rsidRDefault="00000000">
            <w:pPr>
              <w:spacing w:after="60" w:line="252" w:lineRule="auto"/>
            </w:pPr>
            <w:r>
              <w:rPr>
                <w:b/>
                <w:color w:val="FFFFFF"/>
                <w:sz w:val="17"/>
              </w:rPr>
              <w:t>Sección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2424"/>
          </w:tcPr>
          <w:p w14:paraId="14C312DE" w14:textId="77777777" w:rsidR="006D6C65" w:rsidRDefault="00000000">
            <w:pPr>
              <w:spacing w:after="60" w:line="252" w:lineRule="auto"/>
            </w:pPr>
            <w:r>
              <w:rPr>
                <w:b/>
                <w:color w:val="FFFFFF"/>
                <w:sz w:val="17"/>
              </w:rPr>
              <w:t>Objetivo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2424"/>
          </w:tcPr>
          <w:p w14:paraId="1AB77889" w14:textId="77777777" w:rsidR="006D6C65" w:rsidRDefault="00000000">
            <w:pPr>
              <w:spacing w:after="60" w:line="252" w:lineRule="auto"/>
            </w:pPr>
            <w:r>
              <w:rPr>
                <w:b/>
                <w:color w:val="FFFFFF"/>
                <w:sz w:val="17"/>
              </w:rPr>
              <w:t>Contenido recomendado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2424"/>
          </w:tcPr>
          <w:p w14:paraId="0B97E7DB" w14:textId="77777777" w:rsidR="006D6C65" w:rsidRDefault="00000000">
            <w:pPr>
              <w:spacing w:after="60" w:line="252" w:lineRule="auto"/>
            </w:pPr>
            <w:r>
              <w:rPr>
                <w:b/>
                <w:color w:val="FFFFFF"/>
                <w:sz w:val="17"/>
              </w:rPr>
              <w:t>CTA</w:t>
            </w:r>
          </w:p>
        </w:tc>
      </w:tr>
      <w:tr w:rsidR="006D6C65" w14:paraId="544F43DF" w14:textId="77777777">
        <w:trPr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3A3AC45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Barra superior sticky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914BB97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Activar urgencia moderada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B6D789B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“Gestiona tu gimnasio con una plataforma premium · Prueba inicial disponible”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1B8A999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Registrarme</w:t>
            </w:r>
          </w:p>
        </w:tc>
      </w:tr>
      <w:tr w:rsidR="006D6C65" w14:paraId="0E44067D" w14:textId="77777777">
        <w:trPr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7FEBB46C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Hero above the fold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1075A174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Comunicar promesa en 5 segundos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0BBF8954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Título: “El panel premium para controlar miembros, pagos y rutinas de tu gimnasio”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4E04191B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Solicitar demo por WhatsApp</w:t>
            </w:r>
          </w:p>
        </w:tc>
      </w:tr>
      <w:tr w:rsidR="006D6C65" w14:paraId="304E33E7" w14:textId="77777777">
        <w:trPr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2B9AF8B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Problema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89041F0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Conectar con dolor operativo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13E50E2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Excel, WhatsApp, morosos, rutinas dispersas, abandono invisible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EB1A685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Ver cómo funciona</w:t>
            </w:r>
          </w:p>
        </w:tc>
      </w:tr>
      <w:tr w:rsidR="006D6C65" w14:paraId="6BB199E4" w14:textId="77777777">
        <w:trPr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4329FADC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Solución PulseGym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3C89B0E0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Presentar mecanismo único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09534AE2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Dashboard + riesgo de abandono + rutinas + pagos + comunidad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5B6C7AD8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Crear cuenta</w:t>
            </w:r>
          </w:p>
        </w:tc>
      </w:tr>
      <w:tr w:rsidR="006D6C65" w14:paraId="5CAC0116" w14:textId="77777777">
        <w:trPr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769AF79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Planes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C7D814F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Monetización por volumen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5D69110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Free, Starter, Pro, Enterprise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387D2BB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Elegir plan</w:t>
            </w:r>
          </w:p>
        </w:tc>
      </w:tr>
      <w:tr w:rsidR="006D6C65" w14:paraId="31181F1D" w14:textId="77777777">
        <w:trPr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4DB288D3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Demo visual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5537ECB4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Elevar percepción VIP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5D809E5D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Mockups dashboard, cards, modo noche/día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2A4841FC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Probar vista</w:t>
            </w:r>
          </w:p>
        </w:tc>
      </w:tr>
      <w:tr w:rsidR="006D6C65" w14:paraId="7C8D94B6" w14:textId="77777777">
        <w:trPr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56E68B7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FAQ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7B3EB66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Resolver objeciones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C5AADBA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Sin pasarela, soporte, migración, límites, seguridad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DC79435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Hablar con asesor</w:t>
            </w:r>
          </w:p>
        </w:tc>
      </w:tr>
      <w:tr w:rsidR="006D6C65" w14:paraId="3510F869" w14:textId="77777777">
        <w:trPr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5E8EF3B1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Footer legal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2D27A498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Confianza básica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64E22625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Términos, privacidad, contacto, marca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52DE4BDB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WhatsApp</w:t>
            </w:r>
          </w:p>
        </w:tc>
      </w:tr>
    </w:tbl>
    <w:p w14:paraId="6716A48A" w14:textId="77777777" w:rsidR="006D6C65" w:rsidRDefault="00000000">
      <w:pPr>
        <w:pStyle w:val="Ttulo2"/>
      </w:pPr>
      <w:r>
        <w:t>3.2 Auth: iniciar sesión y registro</w:t>
      </w:r>
    </w:p>
    <w:p w14:paraId="6AB33E83" w14:textId="77777777" w:rsidR="006D6C65" w:rsidRDefault="00000000">
      <w:r>
        <w:t>La autenticación debe resolver dos caminos: acceso de usuarios ya creados por un gimnasio y registro de dueños interesados en crear un gimnasio nuevo. Para el MVP, el flujo debe evitar pagos automáticos y permitir activación manual por SuperAdmin.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6D6C65" w14:paraId="26A9062D" w14:textId="77777777">
        <w:trPr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2424"/>
          </w:tcPr>
          <w:p w14:paraId="79721582" w14:textId="77777777" w:rsidR="006D6C65" w:rsidRDefault="00000000">
            <w:pPr>
              <w:spacing w:after="60" w:line="252" w:lineRule="auto"/>
            </w:pPr>
            <w:r>
              <w:rPr>
                <w:b/>
                <w:color w:val="FFFFFF"/>
                <w:sz w:val="17"/>
              </w:rPr>
              <w:lastRenderedPageBreak/>
              <w:t>Pantalla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2424"/>
          </w:tcPr>
          <w:p w14:paraId="28B007FA" w14:textId="77777777" w:rsidR="006D6C65" w:rsidRDefault="00000000">
            <w:pPr>
              <w:spacing w:after="60" w:line="252" w:lineRule="auto"/>
            </w:pPr>
            <w:r>
              <w:rPr>
                <w:b/>
                <w:color w:val="FFFFFF"/>
                <w:sz w:val="17"/>
              </w:rPr>
              <w:t>Campos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2424"/>
          </w:tcPr>
          <w:p w14:paraId="042EBD18" w14:textId="77777777" w:rsidR="006D6C65" w:rsidRDefault="00000000">
            <w:pPr>
              <w:spacing w:after="60" w:line="252" w:lineRule="auto"/>
            </w:pPr>
            <w:r>
              <w:rPr>
                <w:b/>
                <w:color w:val="FFFFFF"/>
                <w:sz w:val="17"/>
              </w:rPr>
              <w:t>Reglas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2424"/>
          </w:tcPr>
          <w:p w14:paraId="1018E8D6" w14:textId="77777777" w:rsidR="006D6C65" w:rsidRDefault="00000000">
            <w:pPr>
              <w:spacing w:after="60" w:line="252" w:lineRule="auto"/>
            </w:pPr>
            <w:r>
              <w:rPr>
                <w:b/>
                <w:color w:val="FFFFFF"/>
                <w:sz w:val="17"/>
              </w:rPr>
              <w:t>Resultado</w:t>
            </w:r>
          </w:p>
        </w:tc>
      </w:tr>
      <w:tr w:rsidR="006D6C65" w14:paraId="6C1B8075" w14:textId="77777777">
        <w:trPr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D5EBB2C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Login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63F641E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Email, contraseña, recordar sesión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8F0CAA1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Validar credenciales, estado activo y rol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89A8CE1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Redirección automática por rol</w:t>
            </w:r>
          </w:p>
        </w:tc>
      </w:tr>
      <w:tr w:rsidR="006D6C65" w14:paraId="5F59FDBD" w14:textId="77777777">
        <w:trPr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761BF7D8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Registro dueño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2A0016AD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Nombre, email, teléfono, nombre del gimnasio, ciudad, plan deseado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6072B267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Crear usuario dueño + tenant en estado “pendiente”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2B33052B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SuperAdmin aprueba o activa demo</w:t>
            </w:r>
          </w:p>
        </w:tc>
      </w:tr>
      <w:tr w:rsidR="006D6C65" w14:paraId="2B1BCE9C" w14:textId="77777777">
        <w:trPr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A682191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Invitación entrenador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7DC6C5A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Token de invitación, nombre, contraseña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E3586C5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Solo si el dueño lo invitó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68017BE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Cuenta staff vinculada al gimnasio</w:t>
            </w:r>
          </w:p>
        </w:tc>
      </w:tr>
      <w:tr w:rsidR="006D6C65" w14:paraId="79706CB7" w14:textId="77777777">
        <w:trPr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64D1F071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Registro miembro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6501FA9C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Código o link del gimnasio, datos básicos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17F83187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Puede ser creado por dueño o auto-registro limitado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2790CF60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Miembro pendiente o activo</w:t>
            </w:r>
          </w:p>
        </w:tc>
      </w:tr>
      <w:tr w:rsidR="006D6C65" w14:paraId="787DF191" w14:textId="77777777">
        <w:trPr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9079653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Recuperar contraseña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31ED314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Email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09499CE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Enviar token seguro con expiración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FDD511F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Cambio de contraseña</w:t>
            </w:r>
          </w:p>
        </w:tc>
      </w:tr>
    </w:tbl>
    <w:p w14:paraId="12A949AE" w14:textId="77777777" w:rsidR="006D6C65" w:rsidRDefault="00000000">
      <w:pPr>
        <w:pStyle w:val="Ttulo2"/>
      </w:pPr>
      <w:r>
        <w:t>3.3 Dashboard SuperAdmin</w:t>
      </w:r>
    </w:p>
    <w:p w14:paraId="037C5163" w14:textId="77777777" w:rsidR="006D6C65" w:rsidRDefault="00000000">
      <w:r>
        <w:t>El SuperAdmin es el centro de control del SaaS. Además de los módulos propuestos, se recomienda incluir auditoría, control de features, límites por plan y salud operativa de tenants.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6D6C65" w14:paraId="4101D96E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2424"/>
          </w:tcPr>
          <w:p w14:paraId="534AE6C8" w14:textId="77777777" w:rsidR="006D6C65" w:rsidRDefault="00000000">
            <w:pPr>
              <w:spacing w:after="60" w:line="252" w:lineRule="auto"/>
            </w:pPr>
            <w:r>
              <w:rPr>
                <w:b/>
                <w:color w:val="FFFFFF"/>
                <w:sz w:val="17"/>
              </w:rPr>
              <w:t>Sección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2424"/>
          </w:tcPr>
          <w:p w14:paraId="7B8459C0" w14:textId="77777777" w:rsidR="006D6C65" w:rsidRDefault="00000000">
            <w:pPr>
              <w:spacing w:after="60" w:line="252" w:lineRule="auto"/>
            </w:pPr>
            <w:r>
              <w:rPr>
                <w:b/>
                <w:color w:val="FFFFFF"/>
                <w:sz w:val="17"/>
              </w:rPr>
              <w:t>Métricas/funciones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2424"/>
          </w:tcPr>
          <w:p w14:paraId="1F740573" w14:textId="77777777" w:rsidR="006D6C65" w:rsidRDefault="00000000">
            <w:pPr>
              <w:spacing w:after="60" w:line="252" w:lineRule="auto"/>
            </w:pPr>
            <w:r>
              <w:rPr>
                <w:b/>
                <w:color w:val="FFFFFF"/>
                <w:sz w:val="17"/>
              </w:rPr>
              <w:t>Acciones clave</w:t>
            </w:r>
          </w:p>
        </w:tc>
      </w:tr>
      <w:tr w:rsidR="006D6C65" w14:paraId="5AD9F69E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EFF23D4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Overview SaaS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D0E782D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Gimnasios activos, demos, MRR manual estimado, usuarios activos, churn, tickets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F250913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Filtrar por periodo, exportar, comparar mes</w:t>
            </w:r>
          </w:p>
        </w:tc>
      </w:tr>
      <w:tr w:rsidR="006D6C65" w14:paraId="424E2406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76D6E7A2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Gestión de gimnasios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2D8122B2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Listado, estado, plan, miembros, uso, deuda, fecha alta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4E1CCF6B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Crear, suspender, reactivar, cambiar plan</w:t>
            </w:r>
          </w:p>
        </w:tc>
      </w:tr>
      <w:tr w:rsidR="006D6C65" w14:paraId="4090F1C3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AC8C016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Gestión de usuarios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27DF7E4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Dueños, entrenadores, miembros, último acceso, rol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59BAEE3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Bloquear, resetear contraseña, cambiar rol</w:t>
            </w:r>
          </w:p>
        </w:tc>
      </w:tr>
      <w:tr w:rsidR="006D6C65" w14:paraId="470D6F45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1397A1A1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Planes y límites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3B206485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Free, Starter, Pro, Enterprise, cuotas, features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64BD23A5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Activar/desactivar funcionalidades por plan</w:t>
            </w:r>
          </w:p>
        </w:tc>
      </w:tr>
      <w:tr w:rsidR="006D6C65" w14:paraId="143E88AF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9728D58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Facturación manual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AA55CA8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Pagos recibidos, vencimientos, gimnasios morosos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4E08440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Registrar pago, marcar vencido, generar recordatorio</w:t>
            </w:r>
          </w:p>
        </w:tc>
      </w:tr>
      <w:tr w:rsidR="006D6C65" w14:paraId="64C0B3BF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3E0E5799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Analytics avanzado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474360FF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Cohortes, retención, activación, conversión demo→cliente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7EECFD5C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Exportar CSV, segmentar por plan</w:t>
            </w:r>
          </w:p>
        </w:tc>
      </w:tr>
      <w:tr w:rsidR="006D6C65" w14:paraId="7789C243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FBC9402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Feature flags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086E09A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Activación de módulos por tenant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1633F8D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Habilitar comunidad, gamificación, reportes avanzados</w:t>
            </w:r>
          </w:p>
        </w:tc>
      </w:tr>
      <w:tr w:rsidR="006D6C65" w14:paraId="4D6C35A0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7AEE6D76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Auditoría y seguridad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27EA4214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Logs, sesiones, cambios críticos, errores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60F5B6A1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Revisar actividad sospechosa</w:t>
            </w:r>
          </w:p>
        </w:tc>
      </w:tr>
      <w:tr w:rsidR="006D6C65" w14:paraId="0786E88F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B520D9F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Configuración global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5E16614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Branding, textos de landing, WhatsApp, soporte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315D486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Editar parámetros del sistema</w:t>
            </w:r>
          </w:p>
        </w:tc>
      </w:tr>
    </w:tbl>
    <w:p w14:paraId="5D945B30" w14:textId="77777777" w:rsidR="006D6C65" w:rsidRDefault="00000000">
      <w:pPr>
        <w:pStyle w:val="Ttulo2"/>
      </w:pPr>
      <w:r>
        <w:t>3.4 Dashboard Dueño de Gimnasio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6D6C65" w14:paraId="6DA96393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2424"/>
          </w:tcPr>
          <w:p w14:paraId="1F7B24D8" w14:textId="77777777" w:rsidR="006D6C65" w:rsidRDefault="00000000">
            <w:pPr>
              <w:spacing w:after="60" w:line="252" w:lineRule="auto"/>
            </w:pPr>
            <w:r>
              <w:rPr>
                <w:b/>
                <w:color w:val="FFFFFF"/>
                <w:sz w:val="17"/>
              </w:rPr>
              <w:t>Sección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2424"/>
          </w:tcPr>
          <w:p w14:paraId="5241353B" w14:textId="77777777" w:rsidR="006D6C65" w:rsidRDefault="00000000">
            <w:pPr>
              <w:spacing w:after="60" w:line="252" w:lineRule="auto"/>
            </w:pPr>
            <w:r>
              <w:rPr>
                <w:b/>
                <w:color w:val="FFFFFF"/>
                <w:sz w:val="17"/>
              </w:rPr>
              <w:t>Objetivo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2424"/>
          </w:tcPr>
          <w:p w14:paraId="2AA3EC34" w14:textId="77777777" w:rsidR="006D6C65" w:rsidRDefault="00000000">
            <w:pPr>
              <w:spacing w:after="60" w:line="252" w:lineRule="auto"/>
            </w:pPr>
            <w:r>
              <w:rPr>
                <w:b/>
                <w:color w:val="FFFFFF"/>
                <w:sz w:val="17"/>
              </w:rPr>
              <w:t>Componentes principales</w:t>
            </w:r>
          </w:p>
        </w:tc>
      </w:tr>
      <w:tr w:rsidR="006D6C65" w14:paraId="46477C63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65DF2B2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Resumen ejecutivo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D34468B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Ver salud del gimnasio en segundos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9831EF5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Miembros activos, en riesgo, ingresos del mes, asistencia semanal, morosos</w:t>
            </w:r>
          </w:p>
        </w:tc>
      </w:tr>
      <w:tr w:rsidR="006D6C65" w14:paraId="32FB7E59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3F7BC492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Miembros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0A30F061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CRUD y seguimiento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12827CD4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Ficha, estado, plan, riesgo de abandono, asistencia, pagos, notas</w:t>
            </w:r>
          </w:p>
        </w:tc>
      </w:tr>
      <w:tr w:rsidR="006D6C65" w14:paraId="71380F2D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52AF20C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Rutinas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B94AEC6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Gestionar entrenamiento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2019182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Crear rutina, bloques, ejercicios, videos, asignación por miembro/grupo</w:t>
            </w:r>
          </w:p>
        </w:tc>
      </w:tr>
      <w:tr w:rsidR="006D6C65" w14:paraId="70BC790A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0EAB2138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Entrenadores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56261C29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Control de staff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0F13414A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Alta, permisos, miembros asignados, productividad</w:t>
            </w:r>
          </w:p>
        </w:tc>
      </w:tr>
      <w:tr w:rsidR="006D6C65" w14:paraId="2A0E13AC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97C6794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Pagos y membresías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49E3E75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Control manual MVP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5CECFFE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Vencimientos, morosos, pagos registrados, historial, exportación</w:t>
            </w:r>
          </w:p>
        </w:tc>
      </w:tr>
      <w:tr w:rsidR="006D6C65" w14:paraId="4A899DC0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79158380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Reportes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4962B36B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Decisiones operativas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6A89FBB1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Retención, asistencia, crecimiento, morosidad, miembros por plan</w:t>
            </w:r>
          </w:p>
        </w:tc>
      </w:tr>
      <w:tr w:rsidR="006D6C65" w14:paraId="363DB40B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C75B089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Configuración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A022CD1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Personalización del tenant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07E3ED7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Logo, colores, horarios, sede, datos de contacto</w:t>
            </w:r>
          </w:p>
        </w:tc>
      </w:tr>
      <w:tr w:rsidR="006D6C65" w14:paraId="143994CB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7830E03C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Centro de ayuda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061760A0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Reducir fricción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49E2934C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Guías contextuales, tutoriales y soporte por WhatsApp</w:t>
            </w:r>
          </w:p>
        </w:tc>
      </w:tr>
    </w:tbl>
    <w:p w14:paraId="000DDC7C" w14:textId="77777777" w:rsidR="006D6C65" w:rsidRDefault="00000000">
      <w:pPr>
        <w:pStyle w:val="Ttulo2"/>
      </w:pPr>
      <w:r>
        <w:lastRenderedPageBreak/>
        <w:t>3.5 Dashboard Miembro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6D6C65" w14:paraId="4B36307D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2424"/>
          </w:tcPr>
          <w:p w14:paraId="2ED01F05" w14:textId="77777777" w:rsidR="006D6C65" w:rsidRDefault="00000000">
            <w:pPr>
              <w:spacing w:after="60" w:line="252" w:lineRule="auto"/>
            </w:pPr>
            <w:r>
              <w:rPr>
                <w:b/>
                <w:color w:val="FFFFFF"/>
                <w:sz w:val="17"/>
              </w:rPr>
              <w:t>Sección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2424"/>
          </w:tcPr>
          <w:p w14:paraId="0142CF79" w14:textId="77777777" w:rsidR="006D6C65" w:rsidRDefault="00000000">
            <w:pPr>
              <w:spacing w:after="60" w:line="252" w:lineRule="auto"/>
            </w:pPr>
            <w:r>
              <w:rPr>
                <w:b/>
                <w:color w:val="FFFFFF"/>
                <w:sz w:val="17"/>
              </w:rPr>
              <w:t>Objetivo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2424"/>
          </w:tcPr>
          <w:p w14:paraId="7B1E0F19" w14:textId="77777777" w:rsidR="006D6C65" w:rsidRDefault="00000000">
            <w:pPr>
              <w:spacing w:after="60" w:line="252" w:lineRule="auto"/>
            </w:pPr>
            <w:r>
              <w:rPr>
                <w:b/>
                <w:color w:val="FFFFFF"/>
                <w:sz w:val="17"/>
              </w:rPr>
              <w:t>Componentes principales</w:t>
            </w:r>
          </w:p>
        </w:tc>
      </w:tr>
      <w:tr w:rsidR="006D6C65" w14:paraId="7B8F19DE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8EEFAE8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Dashboard personal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31C8BC6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Motivar y orientar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92AD736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Próxima sesión, racha, progreso, estado de membresía, mensaje motivacional</w:t>
            </w:r>
          </w:p>
        </w:tc>
      </w:tr>
      <w:tr w:rsidR="006D6C65" w14:paraId="57CE0C9C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3BE0561B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Plan de entrenamiento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28541869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Ejecutar rutina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3D393C60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Ejercicios, series, repeticiones, videos, observaciones, marcar completado</w:t>
            </w:r>
          </w:p>
        </w:tc>
      </w:tr>
      <w:tr w:rsidR="006D6C65" w14:paraId="2816CC4A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6C69F6E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Progreso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CDF01DF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Visualizar evolución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257A9B7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Peso, medidas, fotos, gráficos, historial</w:t>
            </w:r>
          </w:p>
        </w:tc>
      </w:tr>
      <w:tr w:rsidR="006D6C65" w14:paraId="24C2A535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0DA801A3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Agenda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01537A06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Organizar asistencia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7A7CE74E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Clases, sesiones, recordatorios, reservas futuras</w:t>
            </w:r>
          </w:p>
        </w:tc>
      </w:tr>
      <w:tr w:rsidR="006D6C65" w14:paraId="68FE9630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A48A9A9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Comunidad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0A19635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Pertenencia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20C329D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Feed interno, publicaciones, likes, comentarios, retos</w:t>
            </w:r>
          </w:p>
        </w:tc>
      </w:tr>
      <w:tr w:rsidR="006D6C65" w14:paraId="76E2D84A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09D49186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Logros y rachas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3ADF6C3D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Gamificación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28484098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Badges, niveles, streaks, objetivos cumplidos</w:t>
            </w:r>
          </w:p>
        </w:tc>
      </w:tr>
      <w:tr w:rsidR="006D6C65" w14:paraId="7041F09B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7907D40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Encuestas post-entreno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D21EF84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Feedback inmediato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9EE911E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Energía, dificultad, satisfacción, dolores reportados de forma general</w:t>
            </w:r>
          </w:p>
        </w:tc>
      </w:tr>
      <w:tr w:rsidR="006D6C65" w14:paraId="577CCAF1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2CB859CE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Configuración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3759F21A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Control personal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10A9A71D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Datos, contraseña, notificaciones, privacidad</w:t>
            </w:r>
          </w:p>
        </w:tc>
      </w:tr>
    </w:tbl>
    <w:p w14:paraId="69825D5C" w14:textId="77777777" w:rsidR="006D6C65" w:rsidRDefault="00000000">
      <w:pPr>
        <w:pStyle w:val="Ttulo1"/>
      </w:pPr>
      <w:r>
        <w:t>4. Landing page pública y estrategia comercial</w:t>
      </w:r>
    </w:p>
    <w:p w14:paraId="49447C25" w14:textId="77777777" w:rsidR="006D6C65" w:rsidRDefault="00000000">
      <w:r>
        <w:t>La landing debe vender transformación operacional: pasar de un gimnasio manejado con hojas, chats y memoria a una operación con datos, alertas y experiencia digital. El enfoque debe ser aspiracional pero concreto.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6D6C65" w14:paraId="7B762B88" w14:textId="77777777">
        <w:trPr>
          <w:jc w:val="center"/>
        </w:trPr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2424"/>
          </w:tcPr>
          <w:p w14:paraId="635B7C98" w14:textId="77777777" w:rsidR="006D6C65" w:rsidRDefault="00000000">
            <w:pPr>
              <w:spacing w:after="60" w:line="252" w:lineRule="auto"/>
            </w:pPr>
            <w:r>
              <w:rPr>
                <w:b/>
                <w:color w:val="FFFFFF"/>
                <w:sz w:val="17"/>
              </w:rPr>
              <w:t>Plan</w:t>
            </w:r>
          </w:p>
        </w:tc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2424"/>
          </w:tcPr>
          <w:p w14:paraId="47C7B54D" w14:textId="77777777" w:rsidR="006D6C65" w:rsidRDefault="00000000">
            <w:pPr>
              <w:spacing w:after="60" w:line="252" w:lineRule="auto"/>
            </w:pPr>
            <w:r>
              <w:rPr>
                <w:b/>
                <w:color w:val="FFFFFF"/>
                <w:sz w:val="17"/>
              </w:rPr>
              <w:t>Precio sugerido</w:t>
            </w:r>
          </w:p>
        </w:tc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2424"/>
          </w:tcPr>
          <w:p w14:paraId="53831BE5" w14:textId="77777777" w:rsidR="006D6C65" w:rsidRDefault="00000000">
            <w:pPr>
              <w:spacing w:after="60" w:line="252" w:lineRule="auto"/>
            </w:pPr>
            <w:r>
              <w:rPr>
                <w:b/>
                <w:color w:val="FFFFFF"/>
                <w:sz w:val="17"/>
              </w:rPr>
              <w:t>Límites iniciales</w:t>
            </w:r>
          </w:p>
        </w:tc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2424"/>
          </w:tcPr>
          <w:p w14:paraId="67D2009F" w14:textId="77777777" w:rsidR="006D6C65" w:rsidRDefault="00000000">
            <w:pPr>
              <w:spacing w:after="60" w:line="252" w:lineRule="auto"/>
            </w:pPr>
            <w:r>
              <w:rPr>
                <w:b/>
                <w:color w:val="FFFFFF"/>
                <w:sz w:val="17"/>
              </w:rPr>
              <w:t>Para quién</w:t>
            </w:r>
          </w:p>
        </w:tc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2424"/>
          </w:tcPr>
          <w:p w14:paraId="7E6ECB32" w14:textId="77777777" w:rsidR="006D6C65" w:rsidRDefault="00000000">
            <w:pPr>
              <w:spacing w:after="60" w:line="252" w:lineRule="auto"/>
            </w:pPr>
            <w:r>
              <w:rPr>
                <w:b/>
                <w:color w:val="FFFFFF"/>
                <w:sz w:val="17"/>
              </w:rPr>
              <w:t>Notas</w:t>
            </w:r>
          </w:p>
        </w:tc>
      </w:tr>
      <w:tr w:rsidR="006D6C65" w14:paraId="7B1A2C37" w14:textId="77777777">
        <w:trPr>
          <w:jc w:val="center"/>
        </w:trPr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F70EFAC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Free</w:t>
            </w:r>
          </w:p>
        </w:tc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AA78FA6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S/ 0 o US$ 0</w:t>
            </w:r>
          </w:p>
        </w:tc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93E9803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1 gimnasio, 25 miembros, 1 entrenador, sin reportes avanzados</w:t>
            </w:r>
          </w:p>
        </w:tc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15A9A95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Gimnasios que quieren probar</w:t>
            </w:r>
          </w:p>
        </w:tc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BE92AC2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Ideal para captación y activación.</w:t>
            </w:r>
          </w:p>
        </w:tc>
      </w:tr>
      <w:tr w:rsidR="006D6C65" w14:paraId="2A150892" w14:textId="77777777">
        <w:trPr>
          <w:jc w:val="center"/>
        </w:trPr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361F2EB8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Starter</w:t>
            </w:r>
          </w:p>
        </w:tc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655022AE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US$ 17/mes o equivalente manual en soles</w:t>
            </w:r>
          </w:p>
        </w:tc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4E4F653F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100 miembros, 3 entrenadores, rutinas, pagos manuales</w:t>
            </w:r>
          </w:p>
        </w:tc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56EBFB46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Gimnasios pequeños</w:t>
            </w:r>
          </w:p>
        </w:tc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3613A105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Precio bajo para volumen. Cobro manual por Yape/transferencia al inicio.</w:t>
            </w:r>
          </w:p>
        </w:tc>
      </w:tr>
      <w:tr w:rsidR="006D6C65" w14:paraId="2C55A19E" w14:textId="77777777">
        <w:trPr>
          <w:jc w:val="center"/>
        </w:trPr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3F69505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Pro</w:t>
            </w:r>
          </w:p>
        </w:tc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5BF9B56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US$ 39/mes</w:t>
            </w:r>
          </w:p>
        </w:tc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2B706C3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500 miembros, 10 entrenadores, comunidad, reportes, riesgo avanzado</w:t>
            </w:r>
          </w:p>
        </w:tc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28B3C7D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Gimnasios en crecimiento</w:t>
            </w:r>
          </w:p>
        </w:tc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29C2C20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Plan recomendado visualmente destacado.</w:t>
            </w:r>
          </w:p>
        </w:tc>
      </w:tr>
      <w:tr w:rsidR="006D6C65" w14:paraId="1997D9DC" w14:textId="77777777">
        <w:trPr>
          <w:jc w:val="center"/>
        </w:trPr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6C25FAA5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Enterprise</w:t>
            </w:r>
          </w:p>
        </w:tc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080D7A64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A medida</w:t>
            </w:r>
          </w:p>
        </w:tc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081CF7EB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Multi-sede, soporte prioritario, límites personalizados</w:t>
            </w:r>
          </w:p>
        </w:tc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5A5F9E94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Cadenas o gimnasios grandes</w:t>
            </w:r>
          </w:p>
        </w:tc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2153740D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Venta consultiva por WhatsApp.</w:t>
            </w:r>
          </w:p>
        </w:tc>
      </w:tr>
    </w:tbl>
    <w:p w14:paraId="718D9D2B" w14:textId="77777777" w:rsidR="006D6C65" w:rsidRDefault="00000000">
      <w:pPr>
        <w:pStyle w:val="Ttulo2"/>
      </w:pPr>
      <w:r>
        <w:t>4.1 Copy base para hero</w:t>
      </w:r>
    </w:p>
    <w:p w14:paraId="60D36910" w14:textId="77777777" w:rsidR="006D6C65" w:rsidRDefault="00000000">
      <w:pPr>
        <w:pStyle w:val="Listaconvietas"/>
      </w:pPr>
      <w:r>
        <w:t>Título: “Controla miembros, pagos y rutinas de tu gimnasio desde un panel premium.”</w:t>
      </w:r>
    </w:p>
    <w:p w14:paraId="29728120" w14:textId="77777777" w:rsidR="006D6C65" w:rsidRDefault="00000000">
      <w:pPr>
        <w:pStyle w:val="Listaconvietas"/>
      </w:pPr>
      <w:r>
        <w:t>Subtítulo: “PulseGym ayuda a dueños de gimnasio a detectar miembros en riesgo, ordenar cobros y entregar una experiencia digital moderna sin depender de Excel o WhatsApp.”</w:t>
      </w:r>
    </w:p>
    <w:p w14:paraId="28D07B33" w14:textId="77777777" w:rsidR="006D6C65" w:rsidRDefault="00000000">
      <w:pPr>
        <w:pStyle w:val="Listaconvietas"/>
      </w:pPr>
      <w:r>
        <w:t>CTA primario: “Solicitar demo por WhatsApp”.</w:t>
      </w:r>
    </w:p>
    <w:p w14:paraId="61130D72" w14:textId="77777777" w:rsidR="006D6C65" w:rsidRDefault="00000000">
      <w:pPr>
        <w:pStyle w:val="Listaconvietas"/>
      </w:pPr>
      <w:r>
        <w:t>CTA secundario: “Ver planes”.</w:t>
      </w:r>
    </w:p>
    <w:p w14:paraId="32F7B7EA" w14:textId="77777777" w:rsidR="006D6C65" w:rsidRDefault="00000000">
      <w:pPr>
        <w:pStyle w:val="Listaconvietas"/>
      </w:pPr>
      <w:r>
        <w:t>Microprueba: “Gestión multi-rol · Modo noche/día · Rutinas · Pagos manuales · Comunidad interna”.</w:t>
      </w:r>
    </w:p>
    <w:p w14:paraId="64575C41" w14:textId="77777777" w:rsidR="006D6C65" w:rsidRDefault="00000000">
      <w:pPr>
        <w:pStyle w:val="Ttulo1"/>
      </w:pPr>
      <w:r>
        <w:t>5. Diseño UI/UX premium</w:t>
      </w:r>
    </w:p>
    <w:p w14:paraId="067B1810" w14:textId="77777777" w:rsidR="006D6C65" w:rsidRDefault="00000000">
      <w:r>
        <w:t>La interfaz debe seguir una estética sobria: fondos amplios, tarjetas con profundidad, acento dorado #ffaa01 usado con moderación, negro humo #242424 para contraste y una versión dark con sensación VIP. Se evita el uso de emojis en navegación, cards y botones. Los íconos deben ser lineales, consistentes, monocromáticos o con acento dorado puntual.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6D6C65" w14:paraId="467936AB" w14:textId="77777777">
        <w:trPr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2424"/>
          </w:tcPr>
          <w:p w14:paraId="3B56C740" w14:textId="77777777" w:rsidR="006D6C65" w:rsidRDefault="00000000">
            <w:pPr>
              <w:spacing w:after="60" w:line="252" w:lineRule="auto"/>
            </w:pPr>
            <w:r>
              <w:rPr>
                <w:b/>
                <w:color w:val="FFFFFF"/>
                <w:sz w:val="17"/>
              </w:rPr>
              <w:t>Token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2424"/>
          </w:tcPr>
          <w:p w14:paraId="0B26A6E3" w14:textId="77777777" w:rsidR="006D6C65" w:rsidRDefault="00000000">
            <w:pPr>
              <w:spacing w:after="60" w:line="252" w:lineRule="auto"/>
            </w:pPr>
            <w:r>
              <w:rPr>
                <w:b/>
                <w:color w:val="FFFFFF"/>
                <w:sz w:val="17"/>
              </w:rPr>
              <w:t>Light mode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2424"/>
          </w:tcPr>
          <w:p w14:paraId="64DD14A0" w14:textId="77777777" w:rsidR="006D6C65" w:rsidRDefault="00000000">
            <w:pPr>
              <w:spacing w:after="60" w:line="252" w:lineRule="auto"/>
            </w:pPr>
            <w:r>
              <w:rPr>
                <w:b/>
                <w:color w:val="FFFFFF"/>
                <w:sz w:val="17"/>
              </w:rPr>
              <w:t>Dark mode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2424"/>
          </w:tcPr>
          <w:p w14:paraId="106D26E1" w14:textId="77777777" w:rsidR="006D6C65" w:rsidRDefault="00000000">
            <w:pPr>
              <w:spacing w:after="60" w:line="252" w:lineRule="auto"/>
            </w:pPr>
            <w:r>
              <w:rPr>
                <w:b/>
                <w:color w:val="FFFFFF"/>
                <w:sz w:val="17"/>
              </w:rPr>
              <w:t>Uso</w:t>
            </w:r>
          </w:p>
        </w:tc>
      </w:tr>
      <w:tr w:rsidR="006D6C65" w14:paraId="5E676E1A" w14:textId="77777777">
        <w:trPr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333090D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Acento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7EF03C6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#ffaa01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770AAC8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#ffaa01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8548B0D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CTA, highlights, métricas clave, estado premium</w:t>
            </w:r>
          </w:p>
        </w:tc>
      </w:tr>
      <w:tr w:rsidR="006D6C65" w14:paraId="6A84050E" w14:textId="77777777">
        <w:trPr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40F7C95E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lastRenderedPageBreak/>
              <w:t>Negro humo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7CF4E087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#242424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5956A2E3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#0f0f0f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6BB3C471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Texto fuerte, sidebar, secciones hero</w:t>
            </w:r>
          </w:p>
        </w:tc>
      </w:tr>
      <w:tr w:rsidR="006D6C65" w14:paraId="01C9E0C2" w14:textId="77777777">
        <w:trPr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5C2DA67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Fondo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F4185F8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#ffffff / #f6f6f4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FBD7228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#0b0b0b / #151515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1D13422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Cuerpo y superficies</w:t>
            </w:r>
          </w:p>
        </w:tc>
      </w:tr>
      <w:tr w:rsidR="006D6C65" w14:paraId="6395129C" w14:textId="77777777">
        <w:trPr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38C0353D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Tarjetas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40C738EF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#ffffff con sombra suave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35DFF627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#1c1c1c con borde sutil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6BF2FB06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Métricas, módulos, formularios</w:t>
            </w:r>
          </w:p>
        </w:tc>
      </w:tr>
      <w:tr w:rsidR="006D6C65" w14:paraId="0B2ABBEF" w14:textId="77777777">
        <w:trPr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8F7C735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Texto primario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4A2229C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#242424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B1672CB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#f5f5f5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73EB176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Títulos y valores</w:t>
            </w:r>
          </w:p>
        </w:tc>
      </w:tr>
      <w:tr w:rsidR="006D6C65" w14:paraId="1749DFF0" w14:textId="77777777">
        <w:trPr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01787EEB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Texto secundario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06A9AE9A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#6f6f6f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369C0A63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#b9b9b9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1B473F08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Descripciones, labels</w:t>
            </w:r>
          </w:p>
        </w:tc>
      </w:tr>
      <w:tr w:rsidR="006D6C65" w14:paraId="7F6AE770" w14:textId="77777777">
        <w:trPr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820BF5A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Bordes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B5985E8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rgba(0,0,0,.08)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473078C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rgba(255,255,255,.10)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BF55FDA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Separación sutil</w:t>
            </w:r>
          </w:p>
        </w:tc>
      </w:tr>
    </w:tbl>
    <w:p w14:paraId="433DAB33" w14:textId="77777777" w:rsidR="006D6C65" w:rsidRDefault="00000000">
      <w:pPr>
        <w:pStyle w:val="Ttulo2"/>
      </w:pPr>
      <w:r>
        <w:t>5.1 Componentes visuales obligatorios</w:t>
      </w:r>
    </w:p>
    <w:p w14:paraId="2FDD9294" w14:textId="77777777" w:rsidR="006D6C65" w:rsidRDefault="00000000">
      <w:pPr>
        <w:pStyle w:val="Listaconvietas"/>
      </w:pPr>
      <w:r>
        <w:t>Sidebar colapsable con botón de despliegue. En desktop puede alternar entre modo completo y compacto; en mobile debe comportarse como drawer.</w:t>
      </w:r>
    </w:p>
    <w:p w14:paraId="624D0371" w14:textId="77777777" w:rsidR="006D6C65" w:rsidRDefault="00000000">
      <w:pPr>
        <w:pStyle w:val="Listaconvietas"/>
      </w:pPr>
      <w:r>
        <w:t>Navbar superior con glassmorphism, buscador contextual, cambio de modo día/noche, perfil y notificaciones.</w:t>
      </w:r>
    </w:p>
    <w:p w14:paraId="3F89F16C" w14:textId="77777777" w:rsidR="006D6C65" w:rsidRDefault="00000000">
      <w:pPr>
        <w:pStyle w:val="Listaconvietas"/>
      </w:pPr>
      <w:r>
        <w:t>Tarjetas KPI con número grande, label pequeño, variación porcentual y micrográfico opcional.</w:t>
      </w:r>
    </w:p>
    <w:p w14:paraId="29FFA13D" w14:textId="77777777" w:rsidR="006D6C65" w:rsidRDefault="00000000">
      <w:pPr>
        <w:pStyle w:val="Listaconvietas"/>
      </w:pPr>
      <w:r>
        <w:t>Tablas premium con filtros, búsqueda, badges de estado y acciones agrupadas en menú contextual.</w:t>
      </w:r>
    </w:p>
    <w:p w14:paraId="4ED9754E" w14:textId="77777777" w:rsidR="006D6C65" w:rsidRDefault="00000000">
      <w:pPr>
        <w:pStyle w:val="Listaconvietas"/>
      </w:pPr>
      <w:r>
        <w:t>Botón flotante de WhatsApp fijo abajo a la derecha con enlace wa.me/51987088359.</w:t>
      </w:r>
    </w:p>
    <w:p w14:paraId="07760A81" w14:textId="77777777" w:rsidR="006D6C65" w:rsidRDefault="00000000">
      <w:pPr>
        <w:pStyle w:val="Listaconvietas"/>
      </w:pPr>
      <w:r>
        <w:t>Estados vacíos bien diseñados: mensaje, acción sugerida y botón principal.</w:t>
      </w:r>
    </w:p>
    <w:p w14:paraId="567DB02F" w14:textId="77777777" w:rsidR="006D6C65" w:rsidRDefault="00000000">
      <w:pPr>
        <w:pStyle w:val="Listaconvietas"/>
      </w:pPr>
      <w:r>
        <w:t>Modales con fondo blur, borde suave, botón principal dorado y botón secundario neutro.</w:t>
      </w:r>
    </w:p>
    <w:p w14:paraId="2EDCD331" w14:textId="77777777" w:rsidR="006D6C65" w:rsidRDefault="00000000">
      <w:pPr>
        <w:pStyle w:val="Ttulo1"/>
      </w:pPr>
      <w:r>
        <w:t>6. Autenticación y lógica de negocio</w:t>
      </w:r>
    </w:p>
    <w:p w14:paraId="689EC9A7" w14:textId="77777777" w:rsidR="006D6C65" w:rsidRDefault="00000000">
      <w:r>
        <w:t>La arquitectura debe separar autenticación, autorización y tenancy. Un usuario puede tener un rol global o un rol dentro de un gimnasio. Para evitar fugas de datos, todas las consultas operativas deben filtrar por gym_id excepto las vistas globales del SuperAdmin.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6D6C65" w14:paraId="0C04E6CB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2424"/>
          </w:tcPr>
          <w:p w14:paraId="2EAAF71E" w14:textId="77777777" w:rsidR="006D6C65" w:rsidRDefault="00000000">
            <w:pPr>
              <w:spacing w:after="60" w:line="252" w:lineRule="auto"/>
            </w:pPr>
            <w:r>
              <w:rPr>
                <w:b/>
                <w:color w:val="FFFFFF"/>
                <w:sz w:val="17"/>
              </w:rPr>
              <w:t>Regla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2424"/>
          </w:tcPr>
          <w:p w14:paraId="6FD6FF81" w14:textId="77777777" w:rsidR="006D6C65" w:rsidRDefault="00000000">
            <w:pPr>
              <w:spacing w:after="60" w:line="252" w:lineRule="auto"/>
            </w:pPr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2424"/>
          </w:tcPr>
          <w:p w14:paraId="2614EE40" w14:textId="77777777" w:rsidR="006D6C65" w:rsidRDefault="00000000">
            <w:pPr>
              <w:spacing w:after="60" w:line="252" w:lineRule="auto"/>
            </w:pPr>
            <w:r>
              <w:rPr>
                <w:b/>
                <w:color w:val="FFFFFF"/>
                <w:sz w:val="17"/>
              </w:rPr>
              <w:t>Control técnico</w:t>
            </w:r>
          </w:p>
        </w:tc>
      </w:tr>
      <w:tr w:rsidR="006D6C65" w14:paraId="652BDBFF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316AF8C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Redirección por rol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8595160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Después de login, cada usuario entra a su dashboard correspondiente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593763C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Middleware roleRedirect</w:t>
            </w:r>
          </w:p>
        </w:tc>
      </w:tr>
      <w:tr w:rsidR="006D6C65" w14:paraId="5EA6EAB2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5EA3BDAC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Tenant obligatorio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4AB048E0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Dueños, entrenadores y miembros deben pertenecer a un gimnasio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67E88799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gym_id requerido en tablas operativas</w:t>
            </w:r>
          </w:p>
        </w:tc>
      </w:tr>
      <w:tr w:rsidR="006D6C65" w14:paraId="0C40206E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486A101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Estado del gimnasio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BDB843E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Activo, trial, pendiente, suspendido, cancelado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F6D3968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Middleware checkGymStatus</w:t>
            </w:r>
          </w:p>
        </w:tc>
      </w:tr>
      <w:tr w:rsidR="006D6C65" w14:paraId="479F10D8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1328C0AE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Límites por plan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1D7486D7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Cantidad máxima de miembros, entrenadores y features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1A659F5A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PlanLimitService</w:t>
            </w:r>
          </w:p>
        </w:tc>
      </w:tr>
      <w:tr w:rsidR="006D6C65" w14:paraId="693CAFBD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C55FD72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Feature flags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9E8C31F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Módulos habilitados por SuperAdmin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1926BC2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FeatureGate por tenant</w:t>
            </w:r>
          </w:p>
        </w:tc>
      </w:tr>
      <w:tr w:rsidR="006D6C65" w14:paraId="0C439450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582EE3B1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Auditoría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19E1D02D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Registrar acciones sensibles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06FBFDC8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AuditLog en cambios de rol, pagos, suspensiones</w:t>
            </w:r>
          </w:p>
        </w:tc>
      </w:tr>
      <w:tr w:rsidR="006D6C65" w14:paraId="70D87C65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79D6C73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Sesiones seguras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D5631C6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Protección contra acceso compartido o inactividad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EC04309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Tokens, expiración, remember me, invalidación</w:t>
            </w:r>
          </w:p>
        </w:tc>
      </w:tr>
    </w:tbl>
    <w:p w14:paraId="3C291D83" w14:textId="77777777" w:rsidR="006D6C65" w:rsidRDefault="00000000">
      <w:pPr>
        <w:pStyle w:val="Ttulo2"/>
      </w:pPr>
      <w:r>
        <w:t>6.1 Flujo de registro sugerido sin pasarela</w:t>
      </w:r>
    </w:p>
    <w:p w14:paraId="105DF6F2" w14:textId="77777777" w:rsidR="006D6C65" w:rsidRDefault="00000000">
      <w:pPr>
        <w:pStyle w:val="Listaconnmeros"/>
      </w:pPr>
      <w:r>
        <w:t>El dueño completa registro desde la landing.</w:t>
      </w:r>
    </w:p>
    <w:p w14:paraId="7FD758E8" w14:textId="77777777" w:rsidR="006D6C65" w:rsidRDefault="00000000">
      <w:pPr>
        <w:pStyle w:val="Listaconnmeros"/>
      </w:pPr>
      <w:r>
        <w:t>Se crea cuenta Owner y gimnasio en estado pendiente o trial.</w:t>
      </w:r>
    </w:p>
    <w:p w14:paraId="037AC8ED" w14:textId="77777777" w:rsidR="006D6C65" w:rsidRDefault="00000000">
      <w:pPr>
        <w:pStyle w:val="Listaconnmeros"/>
      </w:pPr>
      <w:r>
        <w:t>El SuperAdmin revisa desde “Solicitudes de gimnasios”.</w:t>
      </w:r>
    </w:p>
    <w:p w14:paraId="187ADD54" w14:textId="77777777" w:rsidR="006D6C65" w:rsidRDefault="00000000">
      <w:pPr>
        <w:pStyle w:val="Listaconnmeros"/>
      </w:pPr>
      <w:r>
        <w:t>El SuperAdmin activa demo de 7, 14 o 30 días, asigna plan y límites.</w:t>
      </w:r>
    </w:p>
    <w:p w14:paraId="3C899FF4" w14:textId="77777777" w:rsidR="006D6C65" w:rsidRDefault="00000000">
      <w:pPr>
        <w:pStyle w:val="Listaconnmeros"/>
      </w:pPr>
      <w:r>
        <w:t>El dueño configura logo, horarios y crea sus primeros miembros/entrenadores.</w:t>
      </w:r>
    </w:p>
    <w:p w14:paraId="06CA3593" w14:textId="77777777" w:rsidR="006D6C65" w:rsidRDefault="00000000">
      <w:pPr>
        <w:pStyle w:val="Listaconnmeros"/>
      </w:pPr>
      <w:r>
        <w:t>Los pagos mensuales se registran manualmente hasta integrar pasarela.</w:t>
      </w:r>
    </w:p>
    <w:p w14:paraId="16760B64" w14:textId="77777777" w:rsidR="006D6C65" w:rsidRDefault="00000000">
      <w:pPr>
        <w:pStyle w:val="Ttulo1"/>
      </w:pPr>
      <w:r>
        <w:t>7. Modelo de datos recomendado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6D6C65" w14:paraId="4FAC9DC5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2424"/>
          </w:tcPr>
          <w:p w14:paraId="499FBDA4" w14:textId="77777777" w:rsidR="006D6C65" w:rsidRDefault="00000000">
            <w:pPr>
              <w:spacing w:after="60" w:line="252" w:lineRule="auto"/>
            </w:pPr>
            <w:r>
              <w:rPr>
                <w:b/>
                <w:color w:val="FFFFFF"/>
                <w:sz w:val="17"/>
              </w:rPr>
              <w:t>Entidad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2424"/>
          </w:tcPr>
          <w:p w14:paraId="103B0CE8" w14:textId="77777777" w:rsidR="006D6C65" w:rsidRDefault="00000000">
            <w:pPr>
              <w:spacing w:after="60" w:line="252" w:lineRule="auto"/>
            </w:pPr>
            <w:r>
              <w:rPr>
                <w:b/>
                <w:color w:val="FFFFFF"/>
                <w:sz w:val="17"/>
              </w:rPr>
              <w:t>Campos principales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2424"/>
          </w:tcPr>
          <w:p w14:paraId="446AC8F8" w14:textId="77777777" w:rsidR="006D6C65" w:rsidRDefault="00000000">
            <w:pPr>
              <w:spacing w:after="60" w:line="252" w:lineRule="auto"/>
            </w:pPr>
            <w:r>
              <w:rPr>
                <w:b/>
                <w:color w:val="FFFFFF"/>
                <w:sz w:val="17"/>
              </w:rPr>
              <w:t>Relaciones</w:t>
            </w:r>
          </w:p>
        </w:tc>
      </w:tr>
      <w:tr w:rsidR="006D6C65" w14:paraId="1E1AD515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C2D79F1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users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7ABD130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id, name, email, phone, password_hash, global_role, status, last_login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58518F2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Tiene memberships por gimnasio</w:t>
            </w:r>
          </w:p>
        </w:tc>
      </w:tr>
      <w:tr w:rsidR="006D6C65" w14:paraId="7535E5F1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066D3FF4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gyms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283B2565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id, owner_id, name, slug, logo, city, status, plan_id, trial_ends_at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00165E8D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Tiene miembros, entrenadores, pagos, rutinas</w:t>
            </w:r>
          </w:p>
        </w:tc>
      </w:tr>
      <w:tr w:rsidR="006D6C65" w14:paraId="2970A8C4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FC33A86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lastRenderedPageBreak/>
              <w:t>gym_user_roles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FA9046A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id, gym_id, user_id, role, permissions_json, status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21B3943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Relaciona usuario con gimnasio</w:t>
            </w:r>
          </w:p>
        </w:tc>
      </w:tr>
      <w:tr w:rsidR="006D6C65" w14:paraId="3251DC01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6207307B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plans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48DBD140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id, name, price, limits_json, features_json, status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33F753AD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Asignado a gyms</w:t>
            </w:r>
          </w:p>
        </w:tc>
      </w:tr>
      <w:tr w:rsidR="006D6C65" w14:paraId="1D92A04E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971E922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memberships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2097DDD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id, gym_id, user_id, plan_name, start_date, end_date, status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12E702F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Control de membresía del miembro</w:t>
            </w:r>
          </w:p>
        </w:tc>
      </w:tr>
      <w:tr w:rsidR="006D6C65" w14:paraId="33F6381A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1D1C9319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payments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6C43F9D9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id, gym_id, user_id, amount, method, due_date, paid_at, status, notes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06D4FCE3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Pagos manuales</w:t>
            </w:r>
          </w:p>
        </w:tc>
      </w:tr>
      <w:tr w:rsidR="006D6C65" w14:paraId="1912D127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7D31AA9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routines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8B2775F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id, gym_id, trainer_id, name, level, objective, status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19A5746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Rutinas creadas</w:t>
            </w:r>
          </w:p>
        </w:tc>
      </w:tr>
      <w:tr w:rsidR="006D6C65" w14:paraId="48EA981E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01EE8BE8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routine_exercises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3779EDE1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id, routine_id, exercise_id, sets, reps, rest, notes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5BA7A179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Detalle de rutina</w:t>
            </w:r>
          </w:p>
        </w:tc>
      </w:tr>
      <w:tr w:rsidR="006D6C65" w14:paraId="707D895A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ADA85B9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exercises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C48E757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id, gym_id/null, name, muscle_group, video_url, description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3DFEC6A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Biblioteca global o por gimnasio</w:t>
            </w:r>
          </w:p>
        </w:tc>
      </w:tr>
      <w:tr w:rsidR="006D6C65" w14:paraId="574D616A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1B0B42CD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attendance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1A0E64C1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id, gym_id, user_id, checkin_at, source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353BEF05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Asistencias</w:t>
            </w:r>
          </w:p>
        </w:tc>
      </w:tr>
      <w:tr w:rsidR="006D6C65" w14:paraId="54036A81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E9F0E1A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progress_logs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6ECD92E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id, gym_id, user_id, weight, measurements_json, photos_json, date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7549C78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Progreso</w:t>
            </w:r>
          </w:p>
        </w:tc>
      </w:tr>
      <w:tr w:rsidR="006D6C65" w14:paraId="01633469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2219B892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community_posts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4FCA8D7C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id, gym_id, user_id, body, media_url, status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28A29CB9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Feed interno</w:t>
            </w:r>
          </w:p>
        </w:tc>
      </w:tr>
      <w:tr w:rsidR="006D6C65" w14:paraId="0CB8F150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5DE5365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post_workout_surveys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D322CD2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id, gym_id, user_id, routine_id, energy, difficulty, satisfaction, comments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8EE6582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Encuestas</w:t>
            </w:r>
          </w:p>
        </w:tc>
      </w:tr>
      <w:tr w:rsidR="006D6C65" w14:paraId="2B6A1071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2E0E4FAC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audit_logs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76134981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id, actor_id, gym_id, action, entity, entity_id, before_json, after_json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5CF7D9C4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Auditoría</w:t>
            </w:r>
          </w:p>
        </w:tc>
      </w:tr>
    </w:tbl>
    <w:p w14:paraId="1F058988" w14:textId="77777777" w:rsidR="006D6C65" w:rsidRDefault="00000000">
      <w:pPr>
        <w:pStyle w:val="Ttulo1"/>
      </w:pPr>
      <w:r>
        <w:t>8. Flujos funcionales principales</w:t>
      </w:r>
    </w:p>
    <w:p w14:paraId="3279EF03" w14:textId="77777777" w:rsidR="006D6C65" w:rsidRDefault="00000000">
      <w:pPr>
        <w:pStyle w:val="Ttulo2"/>
      </w:pPr>
      <w:r>
        <w:t>8.1 Alta de gimnasio por SuperAdmin</w:t>
      </w:r>
    </w:p>
    <w:p w14:paraId="0AD3204F" w14:textId="77777777" w:rsidR="006D6C65" w:rsidRDefault="00000000">
      <w:pPr>
        <w:pStyle w:val="Listaconnmeros"/>
      </w:pPr>
      <w:r>
        <w:t>Crear gimnasio o aprobar solicitud.</w:t>
      </w:r>
    </w:p>
    <w:p w14:paraId="608B1E7C" w14:textId="77777777" w:rsidR="006D6C65" w:rsidRDefault="00000000">
      <w:pPr>
        <w:pStyle w:val="Listaconnmeros"/>
      </w:pPr>
      <w:r>
        <w:t>Asignar dueño y plan.</w:t>
      </w:r>
    </w:p>
    <w:p w14:paraId="541D6632" w14:textId="77777777" w:rsidR="006D6C65" w:rsidRDefault="00000000">
      <w:pPr>
        <w:pStyle w:val="Listaconnmeros"/>
      </w:pPr>
      <w:r>
        <w:t>Definir límites y fecha de inicio/trial.</w:t>
      </w:r>
    </w:p>
    <w:p w14:paraId="06E65C44" w14:textId="77777777" w:rsidR="006D6C65" w:rsidRDefault="00000000">
      <w:pPr>
        <w:pStyle w:val="Listaconnmeros"/>
      </w:pPr>
      <w:r>
        <w:t>Enviar credenciales o enlace de activación.</w:t>
      </w:r>
    </w:p>
    <w:p w14:paraId="4E6E56D9" w14:textId="77777777" w:rsidR="006D6C65" w:rsidRDefault="00000000">
      <w:pPr>
        <w:pStyle w:val="Listaconnmeros"/>
      </w:pPr>
      <w:r>
        <w:t>Monitorear activación durante los primeros 7 días.</w:t>
      </w:r>
    </w:p>
    <w:p w14:paraId="7A069ADF" w14:textId="77777777" w:rsidR="006D6C65" w:rsidRDefault="00000000">
      <w:pPr>
        <w:pStyle w:val="Ttulo2"/>
      </w:pPr>
      <w:r>
        <w:t>8.2 Gestión de miembro por dueño</w:t>
      </w:r>
    </w:p>
    <w:p w14:paraId="6A704742" w14:textId="77777777" w:rsidR="006D6C65" w:rsidRDefault="00000000">
      <w:pPr>
        <w:pStyle w:val="Listaconnmeros"/>
      </w:pPr>
      <w:r>
        <w:t>Registrar miembro o aceptar auto-registro.</w:t>
      </w:r>
    </w:p>
    <w:p w14:paraId="706A9EB1" w14:textId="77777777" w:rsidR="006D6C65" w:rsidRDefault="00000000">
      <w:pPr>
        <w:pStyle w:val="Listaconnmeros"/>
      </w:pPr>
      <w:r>
        <w:t>Asignar membresía y fecha de vencimiento.</w:t>
      </w:r>
    </w:p>
    <w:p w14:paraId="4556E5D6" w14:textId="77777777" w:rsidR="006D6C65" w:rsidRDefault="00000000">
      <w:pPr>
        <w:pStyle w:val="Listaconnmeros"/>
      </w:pPr>
      <w:r>
        <w:t>Asignar rutina o entrenador.</w:t>
      </w:r>
    </w:p>
    <w:p w14:paraId="31BC0E32" w14:textId="77777777" w:rsidR="006D6C65" w:rsidRDefault="00000000">
      <w:pPr>
        <w:pStyle w:val="Listaconnmeros"/>
      </w:pPr>
      <w:r>
        <w:t>Registrar asistencia y pagos.</w:t>
      </w:r>
    </w:p>
    <w:p w14:paraId="16796AA2" w14:textId="77777777" w:rsidR="006D6C65" w:rsidRDefault="00000000">
      <w:pPr>
        <w:pStyle w:val="Listaconnmeros"/>
      </w:pPr>
      <w:r>
        <w:t>Monitorear riesgo de abandono.</w:t>
      </w:r>
    </w:p>
    <w:p w14:paraId="4AFC93DB" w14:textId="77777777" w:rsidR="006D6C65" w:rsidRDefault="00000000">
      <w:pPr>
        <w:pStyle w:val="Ttulo2"/>
      </w:pPr>
      <w:r>
        <w:t>8.3 Score de riesgo de abandono</w:t>
      </w:r>
    </w:p>
    <w:p w14:paraId="56C10B94" w14:textId="77777777" w:rsidR="006D6C65" w:rsidRDefault="00000000">
      <w:r>
        <w:t>Para el MVP se recomienda un score simple basado en reglas. En una fase posterior puede evolucionar a un modelo predictivo.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6D6C65" w14:paraId="56EECF65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2424"/>
          </w:tcPr>
          <w:p w14:paraId="46E6107F" w14:textId="77777777" w:rsidR="006D6C65" w:rsidRDefault="00000000">
            <w:pPr>
              <w:spacing w:after="60" w:line="252" w:lineRule="auto"/>
            </w:pPr>
            <w:r>
              <w:rPr>
                <w:b/>
                <w:color w:val="FFFFFF"/>
                <w:sz w:val="17"/>
              </w:rPr>
              <w:t>Factor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2424"/>
          </w:tcPr>
          <w:p w14:paraId="0313A8EA" w14:textId="77777777" w:rsidR="006D6C65" w:rsidRDefault="00000000">
            <w:pPr>
              <w:spacing w:after="60" w:line="252" w:lineRule="auto"/>
            </w:pPr>
            <w:r>
              <w:rPr>
                <w:b/>
                <w:color w:val="FFFFFF"/>
                <w:sz w:val="17"/>
              </w:rPr>
              <w:t>Peso sugerido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2424"/>
          </w:tcPr>
          <w:p w14:paraId="2443C525" w14:textId="77777777" w:rsidR="006D6C65" w:rsidRDefault="00000000">
            <w:pPr>
              <w:spacing w:after="60" w:line="252" w:lineRule="auto"/>
            </w:pPr>
            <w:r>
              <w:rPr>
                <w:b/>
                <w:color w:val="FFFFFF"/>
                <w:sz w:val="17"/>
              </w:rPr>
              <w:t>Regla</w:t>
            </w:r>
          </w:p>
        </w:tc>
      </w:tr>
      <w:tr w:rsidR="006D6C65" w14:paraId="6FF1E538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29733F4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Días sin asistir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DB0DE73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40%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552AE35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Mayor a 7, 14 o 21 días aumenta riesgo</w:t>
            </w:r>
          </w:p>
        </w:tc>
      </w:tr>
      <w:tr w:rsidR="006D6C65" w14:paraId="0D2BB9F6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2DF37780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Pago vencido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703C418A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25%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52AB3561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Membresía vencida o deuda pendiente</w:t>
            </w:r>
          </w:p>
        </w:tc>
      </w:tr>
      <w:tr w:rsidR="006D6C65" w14:paraId="6BEEF6C5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189BF2C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Rutina no completada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C77ECA6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15%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FBE8B33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Baja ejecución semanal</w:t>
            </w:r>
          </w:p>
        </w:tc>
      </w:tr>
      <w:tr w:rsidR="006D6C65" w14:paraId="2664C5E7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497DDC33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Encuesta negativa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7C757B72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10%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420DCC56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Satisfacción baja o dificultad muy alta</w:t>
            </w:r>
          </w:p>
        </w:tc>
      </w:tr>
      <w:tr w:rsidR="006D6C65" w14:paraId="1049B460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308ED6A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Interacción baja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8889B5B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10%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BBCAD1A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Sin comunidad, sin agenda, sin check-ins</w:t>
            </w:r>
          </w:p>
        </w:tc>
      </w:tr>
    </w:tbl>
    <w:p w14:paraId="76998DD4" w14:textId="77777777" w:rsidR="006D6C65" w:rsidRDefault="00000000">
      <w:pPr>
        <w:pStyle w:val="Ttulo1"/>
      </w:pPr>
      <w:r>
        <w:t>9. Reglas de sistema controladas por SuperAdmin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6D6C65" w14:paraId="3405D7C4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2424"/>
          </w:tcPr>
          <w:p w14:paraId="7BE2FEBD" w14:textId="77777777" w:rsidR="006D6C65" w:rsidRDefault="00000000">
            <w:pPr>
              <w:spacing w:after="60" w:line="252" w:lineRule="auto"/>
            </w:pPr>
            <w:r>
              <w:rPr>
                <w:b/>
                <w:color w:val="FFFFFF"/>
                <w:sz w:val="17"/>
              </w:rPr>
              <w:t>Regla configurable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2424"/>
          </w:tcPr>
          <w:p w14:paraId="4E539B42" w14:textId="77777777" w:rsidR="006D6C65" w:rsidRDefault="00000000">
            <w:pPr>
              <w:spacing w:after="60" w:line="252" w:lineRule="auto"/>
            </w:pPr>
            <w:r>
              <w:rPr>
                <w:b/>
                <w:color w:val="FFFFFF"/>
                <w:sz w:val="17"/>
              </w:rPr>
              <w:t>Dónde se controla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2424"/>
          </w:tcPr>
          <w:p w14:paraId="787823E4" w14:textId="77777777" w:rsidR="006D6C65" w:rsidRDefault="00000000">
            <w:pPr>
              <w:spacing w:after="60" w:line="252" w:lineRule="auto"/>
            </w:pPr>
            <w:r>
              <w:rPr>
                <w:b/>
                <w:color w:val="FFFFFF"/>
                <w:sz w:val="17"/>
              </w:rPr>
              <w:t>Impacto</w:t>
            </w:r>
          </w:p>
        </w:tc>
      </w:tr>
      <w:tr w:rsidR="006D6C65" w14:paraId="76986E14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F335072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Máximo de miembros por plan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EA201E0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Planes y límites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82ECDC2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Bloquea creación al exceder cuota</w:t>
            </w:r>
          </w:p>
        </w:tc>
      </w:tr>
      <w:tr w:rsidR="006D6C65" w14:paraId="23EB74E4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50C3F6F7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lastRenderedPageBreak/>
              <w:t>Máximo de entrenadores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08E64BC2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Planes y límites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05F505C8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Controla crecimiento por tenant</w:t>
            </w:r>
          </w:p>
        </w:tc>
      </w:tr>
      <w:tr w:rsidR="006D6C65" w14:paraId="3F119ADE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AF02140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Módulo comunidad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938669A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Feature flags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3C4C6F6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Disponible solo en Pro/Enterprise si se desea</w:t>
            </w:r>
          </w:p>
        </w:tc>
      </w:tr>
      <w:tr w:rsidR="006D6C65" w14:paraId="5DA0690B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216F05C6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Gamificación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3B3D4F94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Feature flags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3A22A1A7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Activa badges y rachas</w:t>
            </w:r>
          </w:p>
        </w:tc>
      </w:tr>
      <w:tr w:rsidR="006D6C65" w14:paraId="33E46287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DEAC1FB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Reportes avanzados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220A51B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Feature flags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96ADE71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Oculta cohortes y exportaciones</w:t>
            </w:r>
          </w:p>
        </w:tc>
      </w:tr>
      <w:tr w:rsidR="006D6C65" w14:paraId="4F45C2F4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5BA4A7D6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Estado suspendido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56C7B1EE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Gestión de gimnasios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4601D499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Bloquea ingreso del dueño y staff; miembro puede ver aviso limitado</w:t>
            </w:r>
          </w:p>
        </w:tc>
      </w:tr>
      <w:tr w:rsidR="006D6C65" w14:paraId="43A8C52C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254EE85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WhatsApp global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F4F4306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Configuración global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ECB2DCC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Define número flotante por defecto</w:t>
            </w:r>
          </w:p>
        </w:tc>
      </w:tr>
      <w:tr w:rsidR="006D6C65" w14:paraId="381D6431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3CA10F90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Branding del sistema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09DED458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Configuración global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4484DCF4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Logo PulseGym, colores, textos de landing</w:t>
            </w:r>
          </w:p>
        </w:tc>
      </w:tr>
      <w:tr w:rsidR="006D6C65" w14:paraId="0FED5AA5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A9986B0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Días de trial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ED0F470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Planes y límites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13E591C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Define demo por plan o manual</w:t>
            </w:r>
          </w:p>
        </w:tc>
      </w:tr>
    </w:tbl>
    <w:p w14:paraId="1FBB2CC2" w14:textId="77777777" w:rsidR="006D6C65" w:rsidRDefault="00000000">
      <w:pPr>
        <w:pStyle w:val="Ttulo1"/>
      </w:pPr>
      <w:r>
        <w:t>10. Testing, QA y pruebas unitarias/integración</w:t>
      </w:r>
    </w:p>
    <w:p w14:paraId="6AB0C685" w14:textId="77777777" w:rsidR="006D6C65" w:rsidRDefault="00000000">
      <w:r>
        <w:t>La calidad del sistema debe asegurarse desde el MVP. Se recomienda separar pruebas unitarias, integración, end-to-end, seguridad, UX responsive y regresión visual.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6D6C65" w14:paraId="057F246A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2424"/>
          </w:tcPr>
          <w:p w14:paraId="1ABCD76D" w14:textId="77777777" w:rsidR="006D6C65" w:rsidRDefault="00000000">
            <w:pPr>
              <w:spacing w:after="60" w:line="252" w:lineRule="auto"/>
            </w:pPr>
            <w:r>
              <w:rPr>
                <w:b/>
                <w:color w:val="FFFFFF"/>
                <w:sz w:val="17"/>
              </w:rPr>
              <w:t>Tipo de prueba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2424"/>
          </w:tcPr>
          <w:p w14:paraId="59A134C8" w14:textId="77777777" w:rsidR="006D6C65" w:rsidRDefault="00000000">
            <w:pPr>
              <w:spacing w:after="60" w:line="252" w:lineRule="auto"/>
            </w:pPr>
            <w:r>
              <w:rPr>
                <w:b/>
                <w:color w:val="FFFFFF"/>
                <w:sz w:val="17"/>
              </w:rPr>
              <w:t>Qué valida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2424"/>
          </w:tcPr>
          <w:p w14:paraId="1872C1BD" w14:textId="77777777" w:rsidR="006D6C65" w:rsidRDefault="00000000">
            <w:pPr>
              <w:spacing w:after="60" w:line="252" w:lineRule="auto"/>
            </w:pPr>
            <w:r>
              <w:rPr>
                <w:b/>
                <w:color w:val="FFFFFF"/>
                <w:sz w:val="17"/>
              </w:rPr>
              <w:t>Ejemplos</w:t>
            </w:r>
          </w:p>
        </w:tc>
      </w:tr>
      <w:tr w:rsidR="006D6C65" w14:paraId="72D72049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9A4A52F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Unitarias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C62027F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Servicios y reglas aisladas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70696E2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PlanLimitService, RiskScoreService, RoleRedirectService</w:t>
            </w:r>
          </w:p>
        </w:tc>
      </w:tr>
      <w:tr w:rsidR="006D6C65" w14:paraId="3A0E97B4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41FE7599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Integración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59F249C5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Módulos conectados a base de datos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3F04E694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Crear gimnasio + dueño + plan; registrar pago; asignar rutina</w:t>
            </w:r>
          </w:p>
        </w:tc>
      </w:tr>
      <w:tr w:rsidR="006D6C65" w14:paraId="26E55D93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CDEA95C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E2E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5140782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Flujos reales de usuario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C71054E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Registro dueño, login, dashboard, crear miembro, ver rutina</w:t>
            </w:r>
          </w:p>
        </w:tc>
      </w:tr>
      <w:tr w:rsidR="006D6C65" w14:paraId="317DC53F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48439AE2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Seguridad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649998B5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Acceso no autorizado y fuga de tenant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738431F7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Dueño A no puede ver miembros de Gym B</w:t>
            </w:r>
          </w:p>
        </w:tc>
      </w:tr>
      <w:tr w:rsidR="006D6C65" w14:paraId="1DC51D89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104C6BF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UI responsive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F496473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Desktop, tablet, móvil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D9F9286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Sidebar colapsable, drawer mobile, cards, tablas</w:t>
            </w:r>
          </w:p>
        </w:tc>
      </w:tr>
      <w:tr w:rsidR="006D6C65" w14:paraId="46EC9ED7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2E0AD82D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Regresión visual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71141428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Consistencia de diseño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2A562C42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Capturas antes/después de landing y dashboards</w:t>
            </w:r>
          </w:p>
        </w:tc>
      </w:tr>
      <w:tr w:rsidR="006D6C65" w14:paraId="2ECF1C6F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E968727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Performance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FCBD655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Carga inicial y consultas pesadas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9EA5BC2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Dashboard global, reportes, listados con paginación</w:t>
            </w:r>
          </w:p>
        </w:tc>
      </w:tr>
    </w:tbl>
    <w:p w14:paraId="5A82AB02" w14:textId="77777777" w:rsidR="006D6C65" w:rsidRDefault="00000000">
      <w:pPr>
        <w:pStyle w:val="Ttulo2"/>
      </w:pPr>
      <w:r>
        <w:t>10.1 Ruta de pruebas por módulo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6D6C65" w14:paraId="1CC87703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2424"/>
          </w:tcPr>
          <w:p w14:paraId="61E76003" w14:textId="77777777" w:rsidR="006D6C65" w:rsidRDefault="00000000">
            <w:pPr>
              <w:spacing w:after="60" w:line="252" w:lineRule="auto"/>
            </w:pPr>
            <w:r>
              <w:rPr>
                <w:b/>
                <w:color w:val="FFFFFF"/>
                <w:sz w:val="17"/>
              </w:rPr>
              <w:t>Módulo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2424"/>
          </w:tcPr>
          <w:p w14:paraId="045B4FB3" w14:textId="77777777" w:rsidR="006D6C65" w:rsidRDefault="00000000">
            <w:pPr>
              <w:spacing w:after="60" w:line="252" w:lineRule="auto"/>
            </w:pPr>
            <w:r>
              <w:rPr>
                <w:b/>
                <w:color w:val="FFFFFF"/>
                <w:sz w:val="17"/>
              </w:rPr>
              <w:t>Pruebas mínimas obligatorias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2424"/>
          </w:tcPr>
          <w:p w14:paraId="3E0D3C20" w14:textId="77777777" w:rsidR="006D6C65" w:rsidRDefault="00000000">
            <w:pPr>
              <w:spacing w:after="60" w:line="252" w:lineRule="auto"/>
            </w:pPr>
            <w:r>
              <w:rPr>
                <w:b/>
                <w:color w:val="FFFFFF"/>
                <w:sz w:val="17"/>
              </w:rPr>
              <w:t>Criterio de aceptación</w:t>
            </w:r>
          </w:p>
        </w:tc>
      </w:tr>
      <w:tr w:rsidR="006D6C65" w14:paraId="427E1328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18A6A55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Auth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61E1A37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Login correcto, credenciales inválidas, usuario suspendido, reset password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BE099EF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Redirección correcta por rol y mensajes claros</w:t>
            </w:r>
          </w:p>
        </w:tc>
      </w:tr>
      <w:tr w:rsidR="006D6C65" w14:paraId="0E12D52D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79B1BB3F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Registro dueño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3269584C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Crear solicitud, validar campos, evitar duplicados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0E6D318E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Gimnasio pendiente/trial creado sin pago</w:t>
            </w:r>
          </w:p>
        </w:tc>
      </w:tr>
      <w:tr w:rsidR="006D6C65" w14:paraId="3E1B4D56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388E8DB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SuperAdmin gyms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659D44E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Crear, editar, suspender, cambiar plan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F327766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Cambios reflejados y auditados</w:t>
            </w:r>
          </w:p>
        </w:tc>
      </w:tr>
      <w:tr w:rsidR="006D6C65" w14:paraId="45B92D1B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3872A872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Dueño miembros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21B4ECD7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CRUD, búsqueda, filtros, límite por plan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34EEBC43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No permite exceder límites</w:t>
            </w:r>
          </w:p>
        </w:tc>
      </w:tr>
      <w:tr w:rsidR="006D6C65" w14:paraId="6BE4A832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C044BAF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Rutinas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BD86178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Crear rutina, agregar ejercicios, asignar miembro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7204430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Miembro la visualiza correctamente</w:t>
            </w:r>
          </w:p>
        </w:tc>
      </w:tr>
      <w:tr w:rsidR="006D6C65" w14:paraId="5673BECB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3E15804C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Pagos manuales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59E7C072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Registrar pago, marcar vencido, filtrar morosos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2ACEB147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Estado financiero actualizado</w:t>
            </w:r>
          </w:p>
        </w:tc>
      </w:tr>
      <w:tr w:rsidR="006D6C65" w14:paraId="095EFECF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16B4EF5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Miembro progreso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CC0E557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Registrar peso, medidas, fotos, historial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F2B40BB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Datos visibles solo para el miembro y roles permitidos</w:t>
            </w:r>
          </w:p>
        </w:tc>
      </w:tr>
      <w:tr w:rsidR="006D6C65" w14:paraId="1413BEFE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1C61F982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Comunidad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75ADAD71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Crear post, comentar, moderar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22E3B141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Solo dentro del gimnasio</w:t>
            </w:r>
          </w:p>
        </w:tc>
      </w:tr>
      <w:tr w:rsidR="006D6C65" w14:paraId="3BD7D8E7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492C879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WhatsApp flotante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E21BE9F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Click desde landing y dashboards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F9AAC7C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Abre wa.me/51987088359</w:t>
            </w:r>
          </w:p>
        </w:tc>
      </w:tr>
    </w:tbl>
    <w:p w14:paraId="62A8F72C" w14:textId="77777777" w:rsidR="006D6C65" w:rsidRDefault="00000000">
      <w:pPr>
        <w:pStyle w:val="Ttulo2"/>
      </w:pPr>
      <w:r>
        <w:t>10.2 Casos de seguridad críticos</w:t>
      </w:r>
    </w:p>
    <w:p w14:paraId="071F4A59" w14:textId="77777777" w:rsidR="006D6C65" w:rsidRDefault="00000000">
      <w:pPr>
        <w:pStyle w:val="Listaconvietas"/>
      </w:pPr>
      <w:r>
        <w:t>Un miembro no debe acceder a /owner/dashboard aunque conozca la URL.</w:t>
      </w:r>
    </w:p>
    <w:p w14:paraId="5673F95E" w14:textId="77777777" w:rsidR="006D6C65" w:rsidRDefault="00000000">
      <w:pPr>
        <w:pStyle w:val="Listaconvietas"/>
      </w:pPr>
      <w:r>
        <w:t>Un dueño de gimnasio no debe consultar miembros de otro gimnasio cambiando IDs.</w:t>
      </w:r>
    </w:p>
    <w:p w14:paraId="3A327E77" w14:textId="77777777" w:rsidR="006D6C65" w:rsidRDefault="00000000">
      <w:pPr>
        <w:pStyle w:val="Listaconvietas"/>
      </w:pPr>
      <w:r>
        <w:t>Un entrenador no debe ver pagos si su permiso no lo autoriza.</w:t>
      </w:r>
    </w:p>
    <w:p w14:paraId="3E2A639D" w14:textId="77777777" w:rsidR="006D6C65" w:rsidRDefault="00000000">
      <w:pPr>
        <w:pStyle w:val="Listaconvietas"/>
      </w:pPr>
      <w:r>
        <w:t>Un gimnasio suspendido no debe permitir gestión operativa, aunque las sesiones sigan activas.</w:t>
      </w:r>
    </w:p>
    <w:p w14:paraId="7B3C4357" w14:textId="77777777" w:rsidR="006D6C65" w:rsidRDefault="00000000">
      <w:pPr>
        <w:pStyle w:val="Listaconvietas"/>
      </w:pPr>
      <w:r>
        <w:lastRenderedPageBreak/>
        <w:t>Toda acción de SuperAdmin sobre planes, suspensión y usuarios debe quedar en audit_logs.</w:t>
      </w:r>
    </w:p>
    <w:p w14:paraId="51F0617B" w14:textId="77777777" w:rsidR="006D6C65" w:rsidRDefault="00000000">
      <w:pPr>
        <w:pStyle w:val="Listaconvietas"/>
      </w:pPr>
      <w:r>
        <w:t>Los endpoints deben validar rol y gym_id tanto en frontend como en backend.</w:t>
      </w:r>
    </w:p>
    <w:p w14:paraId="0DD895B6" w14:textId="77777777" w:rsidR="006D6C65" w:rsidRDefault="00000000">
      <w:pPr>
        <w:pStyle w:val="Ttulo1"/>
      </w:pPr>
      <w:r>
        <w:t>11. Roadmap de implementación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6D6C65" w14:paraId="2747F2CD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2424"/>
          </w:tcPr>
          <w:p w14:paraId="48F41B6B" w14:textId="77777777" w:rsidR="006D6C65" w:rsidRDefault="00000000">
            <w:pPr>
              <w:spacing w:after="60" w:line="252" w:lineRule="auto"/>
            </w:pPr>
            <w:r>
              <w:rPr>
                <w:b/>
                <w:color w:val="FFFFFF"/>
                <w:sz w:val="17"/>
              </w:rPr>
              <w:t>Fase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2424"/>
          </w:tcPr>
          <w:p w14:paraId="57CCA978" w14:textId="77777777" w:rsidR="006D6C65" w:rsidRDefault="00000000">
            <w:pPr>
              <w:spacing w:after="60" w:line="252" w:lineRule="auto"/>
            </w:pPr>
            <w:r>
              <w:rPr>
                <w:b/>
                <w:color w:val="FFFFFF"/>
                <w:sz w:val="17"/>
              </w:rPr>
              <w:t>Alcance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2424"/>
          </w:tcPr>
          <w:p w14:paraId="618E3303" w14:textId="77777777" w:rsidR="006D6C65" w:rsidRDefault="00000000">
            <w:pPr>
              <w:spacing w:after="60" w:line="252" w:lineRule="auto"/>
            </w:pPr>
            <w:r>
              <w:rPr>
                <w:b/>
                <w:color w:val="FFFFFF"/>
                <w:sz w:val="17"/>
              </w:rPr>
              <w:t>Resultado</w:t>
            </w:r>
          </w:p>
        </w:tc>
      </w:tr>
      <w:tr w:rsidR="006D6C65" w14:paraId="07D7B208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E3A6DDB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Fase 0 — Diseño base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29513B1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Design system, layout, paleta, componentes, sidebar, auth UI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C2162C9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Base visual premium lista</w:t>
            </w:r>
          </w:p>
        </w:tc>
      </w:tr>
      <w:tr w:rsidR="006D6C65" w14:paraId="724A91AD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78D59DCA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Fase 1 — MVP Auth + SuperAdmin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36135A20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Login, registro dueño, aprobación, planes manuales, dashboard global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1F754E53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SaaS administrable</w:t>
            </w:r>
          </w:p>
        </w:tc>
      </w:tr>
      <w:tr w:rsidR="006D6C65" w14:paraId="40A5D97A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1C39DA6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Fase 2 — Dueño de gimnasio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883B043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Miembros, rutinas, entrenadores, pagos manuales, configuración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F0DD4B4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Primer gimnasio operativo</w:t>
            </w:r>
          </w:p>
        </w:tc>
      </w:tr>
      <w:tr w:rsidR="006D6C65" w14:paraId="750AFFEF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3595003A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Fase 3 — Miembro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303681EB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Dashboard personal, rutina, progreso, agenda básica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3622EDD6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Experiencia cliente final</w:t>
            </w:r>
          </w:p>
        </w:tc>
      </w:tr>
      <w:tr w:rsidR="006D6C65" w14:paraId="5756D69D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20961D2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Fase 4 — Comunidad y gamificación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CFA81A3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Feed, logros, rachas, encuestas post-entreno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14C4DF1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Retención y engagement</w:t>
            </w:r>
          </w:p>
        </w:tc>
      </w:tr>
      <w:tr w:rsidR="006D6C65" w14:paraId="1F656568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39742A7D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Fase 5 — Analytics avanzado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388ED501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Cohortes, churn, riesgo avanzado, reportes exportables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5A8E47CD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Decisiones por datos</w:t>
            </w:r>
          </w:p>
        </w:tc>
      </w:tr>
      <w:tr w:rsidR="006D6C65" w14:paraId="287B88DD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FF009C5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Fase 6 — Pagos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6B38CE2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Evaluar Culqi, Mercado Pago, Niubiz o Stripe Atlas/alternativa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1306410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Cobro automatizado cuando haya presupuesto</w:t>
            </w:r>
          </w:p>
        </w:tc>
      </w:tr>
    </w:tbl>
    <w:p w14:paraId="263E51F7" w14:textId="77777777" w:rsidR="006D6C65" w:rsidRDefault="00000000">
      <w:pPr>
        <w:pStyle w:val="Ttulo1"/>
      </w:pPr>
      <w:r>
        <w:t>12. Anexos técnicos</w:t>
      </w:r>
    </w:p>
    <w:p w14:paraId="3FDB35BD" w14:textId="77777777" w:rsidR="006D6C65" w:rsidRDefault="00000000">
      <w:pPr>
        <w:pStyle w:val="Ttulo2"/>
      </w:pPr>
      <w:r>
        <w:t>12.1 Rutas frontend sugeridas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6D6C65" w14:paraId="15F30D51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2424"/>
          </w:tcPr>
          <w:p w14:paraId="57A978AA" w14:textId="77777777" w:rsidR="006D6C65" w:rsidRDefault="00000000">
            <w:pPr>
              <w:spacing w:after="60" w:line="252" w:lineRule="auto"/>
            </w:pPr>
            <w:r>
              <w:rPr>
                <w:b/>
                <w:color w:val="FFFFFF"/>
                <w:sz w:val="17"/>
              </w:rPr>
              <w:t>Ruta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2424"/>
          </w:tcPr>
          <w:p w14:paraId="1B86E5E8" w14:textId="77777777" w:rsidR="006D6C65" w:rsidRDefault="00000000">
            <w:pPr>
              <w:spacing w:after="60" w:line="252" w:lineRule="auto"/>
            </w:pPr>
            <w:r>
              <w:rPr>
                <w:b/>
                <w:color w:val="FFFFFF"/>
                <w:sz w:val="17"/>
              </w:rPr>
              <w:t>Vista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2424"/>
          </w:tcPr>
          <w:p w14:paraId="212EA816" w14:textId="77777777" w:rsidR="006D6C65" w:rsidRDefault="00000000">
            <w:pPr>
              <w:spacing w:after="60" w:line="252" w:lineRule="auto"/>
            </w:pPr>
            <w:r>
              <w:rPr>
                <w:b/>
                <w:color w:val="FFFFFF"/>
                <w:sz w:val="17"/>
              </w:rPr>
              <w:t>Acceso</w:t>
            </w:r>
          </w:p>
        </w:tc>
      </w:tr>
      <w:tr w:rsidR="006D6C65" w14:paraId="43C04E73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8528E2E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/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2254592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Landing pública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AEA90C2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Público</w:t>
            </w:r>
          </w:p>
        </w:tc>
      </w:tr>
      <w:tr w:rsidR="006D6C65" w14:paraId="4BB9E95F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438E78CE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/login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4BBD474F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Iniciar sesión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37657EB0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Público</w:t>
            </w:r>
          </w:p>
        </w:tc>
      </w:tr>
      <w:tr w:rsidR="006D6C65" w14:paraId="0F9BA5D6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63ACDA2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/register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8EF9DD1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Registro dueño/gimnasio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B8605DB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Público</w:t>
            </w:r>
          </w:p>
        </w:tc>
      </w:tr>
      <w:tr w:rsidR="006D6C65" w14:paraId="0E832307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6135BF35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/superadmin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65F5447F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Dashboard global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0D5199BA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SuperAdmin</w:t>
            </w:r>
          </w:p>
        </w:tc>
      </w:tr>
      <w:tr w:rsidR="006D6C65" w14:paraId="29EC76C6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7E38EB2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/superadmin/gyms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FE6239F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Gestión de gimnasios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AF16640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SuperAdmin</w:t>
            </w:r>
          </w:p>
        </w:tc>
      </w:tr>
      <w:tr w:rsidR="006D6C65" w14:paraId="3832AF42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6F955561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/superadmin/plans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4EF96711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Planes y límites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50F3E8B1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SuperAdmin</w:t>
            </w:r>
          </w:p>
        </w:tc>
      </w:tr>
      <w:tr w:rsidR="006D6C65" w14:paraId="4F85FC38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B7A5278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/owner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EBA70C0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Dashboard del gimnasio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1846792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Dueño</w:t>
            </w:r>
          </w:p>
        </w:tc>
      </w:tr>
      <w:tr w:rsidR="006D6C65" w14:paraId="4D784A93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6229C251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/owner/members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771077C9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Gestión de miembros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4DD05C78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Dueño</w:t>
            </w:r>
          </w:p>
        </w:tc>
      </w:tr>
      <w:tr w:rsidR="006D6C65" w14:paraId="37DC067D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AD1C139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/owner/routines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BEE56AF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Gestión de rutinas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1807382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Dueño/Entrenador con permiso</w:t>
            </w:r>
          </w:p>
        </w:tc>
      </w:tr>
      <w:tr w:rsidR="006D6C65" w14:paraId="60150E93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0EF1AF19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/trainer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68D70E2C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Panel entrenador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1D47A1C0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Entrenador</w:t>
            </w:r>
          </w:p>
        </w:tc>
      </w:tr>
      <w:tr w:rsidR="006D6C65" w14:paraId="3EF414F9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2DD16B7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/member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6BD20E2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Dashboard personal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0A32CA1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Miembro</w:t>
            </w:r>
          </w:p>
        </w:tc>
      </w:tr>
      <w:tr w:rsidR="006D6C65" w14:paraId="19144B46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34D5714B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/member/routine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7B68261B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Plan de entrenamiento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658ACE2C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Miembro</w:t>
            </w:r>
          </w:p>
        </w:tc>
      </w:tr>
    </w:tbl>
    <w:p w14:paraId="3A987560" w14:textId="77777777" w:rsidR="006D6C65" w:rsidRDefault="00000000">
      <w:pPr>
        <w:pStyle w:val="Ttulo2"/>
      </w:pPr>
      <w:r>
        <w:t>12.2 Stack sugerido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6D6C65" w14:paraId="60AB6D0A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2424"/>
          </w:tcPr>
          <w:p w14:paraId="05DBBF84" w14:textId="77777777" w:rsidR="006D6C65" w:rsidRDefault="00000000">
            <w:pPr>
              <w:spacing w:after="60" w:line="252" w:lineRule="auto"/>
            </w:pPr>
            <w:r>
              <w:rPr>
                <w:b/>
                <w:color w:val="FFFFFF"/>
                <w:sz w:val="17"/>
              </w:rPr>
              <w:t>Capa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2424"/>
          </w:tcPr>
          <w:p w14:paraId="5A4EE40C" w14:textId="77777777" w:rsidR="006D6C65" w:rsidRDefault="00000000">
            <w:pPr>
              <w:spacing w:after="60" w:line="252" w:lineRule="auto"/>
            </w:pPr>
            <w:r>
              <w:rPr>
                <w:b/>
                <w:color w:val="FFFFFF"/>
                <w:sz w:val="17"/>
              </w:rPr>
              <w:t>Opción recomendada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2424"/>
          </w:tcPr>
          <w:p w14:paraId="1F8F89F0" w14:textId="77777777" w:rsidR="006D6C65" w:rsidRDefault="00000000">
            <w:pPr>
              <w:spacing w:after="60" w:line="252" w:lineRule="auto"/>
            </w:pPr>
            <w:r>
              <w:rPr>
                <w:b/>
                <w:color w:val="FFFFFF"/>
                <w:sz w:val="17"/>
              </w:rPr>
              <w:t>Motivo</w:t>
            </w:r>
          </w:p>
        </w:tc>
      </w:tr>
      <w:tr w:rsidR="006D6C65" w14:paraId="587A6C92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B8302F5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Frontend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C15412D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React/Next.js o Laravel Blade si se prioriza rapidez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67242D3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Permite dashboards modulares y SSR/SEO para landing</w:t>
            </w:r>
          </w:p>
        </w:tc>
      </w:tr>
      <w:tr w:rsidR="006D6C65" w14:paraId="737FC327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6BA407A9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Backend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0EC6CA72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Laravel o Node/NestJS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7B512830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RBAC, middleware, API REST, soporte multi-tenant</w:t>
            </w:r>
          </w:p>
        </w:tc>
      </w:tr>
      <w:tr w:rsidR="006D6C65" w14:paraId="7475BBBF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76EA9FB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Base de datos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B7BAA92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MySQL o PostgreSQL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24B7936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Relacional, robusta para SaaS operativo</w:t>
            </w:r>
          </w:p>
        </w:tc>
      </w:tr>
      <w:tr w:rsidR="006D6C65" w14:paraId="634EFEE4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63B071E4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Auth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030E1A10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Laravel Sanctum/Passport, NextAuth o JWT seguro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4F0A904F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Sesiones y roles</w:t>
            </w:r>
          </w:p>
        </w:tc>
      </w:tr>
      <w:tr w:rsidR="006D6C65" w14:paraId="25FCF17F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89559A7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Testing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49D39EE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Pest/PHPUnit o Jest/Vitest + Playwright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EC42644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Unitarias, integración y E2E</w:t>
            </w:r>
          </w:p>
        </w:tc>
      </w:tr>
      <w:tr w:rsidR="006D6C65" w14:paraId="5CFEEACB" w14:textId="77777777">
        <w:trPr>
          <w:jc w:val="center"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73C95319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Deploy inicial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0D85EE9B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VPS económico o hosting compatible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661F61FC" w14:textId="77777777" w:rsidR="006D6C65" w:rsidRDefault="00000000">
            <w:pPr>
              <w:spacing w:after="60" w:line="252" w:lineRule="auto"/>
            </w:pPr>
            <w:r>
              <w:rPr>
                <w:sz w:val="17"/>
              </w:rPr>
              <w:t>Control de costos en MVP</w:t>
            </w:r>
          </w:p>
        </w:tc>
      </w:tr>
    </w:tbl>
    <w:p w14:paraId="3A825D51" w14:textId="77777777" w:rsidR="00241D94" w:rsidRDefault="00241D94"/>
    <w:sectPr w:rsidR="00241D94" w:rsidSect="00034616">
      <w:footerReference w:type="default" r:id="rId8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8CA3C" w14:textId="77777777" w:rsidR="00C914A7" w:rsidRDefault="00C914A7">
      <w:pPr>
        <w:spacing w:after="0" w:line="240" w:lineRule="auto"/>
      </w:pPr>
      <w:r>
        <w:separator/>
      </w:r>
    </w:p>
  </w:endnote>
  <w:endnote w:type="continuationSeparator" w:id="0">
    <w:p w14:paraId="28FFD824" w14:textId="77777777" w:rsidR="00C914A7" w:rsidRDefault="00C914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D2D58" w14:textId="77777777" w:rsidR="006D6C65" w:rsidRDefault="00000000">
    <w:pPr>
      <w:pStyle w:val="Piedepgina"/>
      <w:jc w:val="center"/>
    </w:pPr>
    <w:proofErr w:type="spellStart"/>
    <w:r>
      <w:rPr>
        <w:color w:val="787878"/>
        <w:sz w:val="16"/>
      </w:rPr>
      <w:t>PulseGym</w:t>
    </w:r>
    <w:proofErr w:type="spellEnd"/>
    <w:r>
      <w:rPr>
        <w:color w:val="787878"/>
        <w:sz w:val="16"/>
      </w:rPr>
      <w:t xml:space="preserve"> · </w:t>
    </w:r>
    <w:proofErr w:type="spellStart"/>
    <w:r>
      <w:rPr>
        <w:color w:val="787878"/>
        <w:sz w:val="16"/>
      </w:rPr>
      <w:t>Documento</w:t>
    </w:r>
    <w:proofErr w:type="spellEnd"/>
    <w:r>
      <w:rPr>
        <w:color w:val="787878"/>
        <w:sz w:val="16"/>
      </w:rPr>
      <w:t xml:space="preserve"> </w:t>
    </w:r>
    <w:proofErr w:type="spellStart"/>
    <w:r>
      <w:rPr>
        <w:color w:val="787878"/>
        <w:sz w:val="16"/>
      </w:rPr>
      <w:t>técnico-funcional</w:t>
    </w:r>
    <w:proofErr w:type="spellEnd"/>
    <w:r>
      <w:rPr>
        <w:color w:val="787878"/>
        <w:sz w:val="16"/>
      </w:rPr>
      <w:t xml:space="preserve"> SaaS multi-</w:t>
    </w:r>
    <w:proofErr w:type="spellStart"/>
    <w:r>
      <w:rPr>
        <w:color w:val="787878"/>
        <w:sz w:val="16"/>
      </w:rPr>
      <w:t>rol</w:t>
    </w:r>
    <w:proofErr w:type="spellEnd"/>
    <w:r>
      <w:rPr>
        <w:color w:val="787878"/>
        <w:sz w:val="16"/>
      </w:rPr>
      <w:t xml:space="preserve"> · MVP </w:t>
    </w:r>
    <w:proofErr w:type="spellStart"/>
    <w:r>
      <w:rPr>
        <w:color w:val="787878"/>
        <w:sz w:val="16"/>
      </w:rPr>
      <w:t>inicial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24AA7" w14:textId="77777777" w:rsidR="00C914A7" w:rsidRDefault="00C914A7">
      <w:pPr>
        <w:spacing w:after="0" w:line="240" w:lineRule="auto"/>
      </w:pPr>
      <w:r>
        <w:separator/>
      </w:r>
    </w:p>
  </w:footnote>
  <w:footnote w:type="continuationSeparator" w:id="0">
    <w:p w14:paraId="49FACCFE" w14:textId="77777777" w:rsidR="00C914A7" w:rsidRDefault="00C914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719738">
    <w:abstractNumId w:val="8"/>
  </w:num>
  <w:num w:numId="2" w16cid:durableId="299654472">
    <w:abstractNumId w:val="6"/>
  </w:num>
  <w:num w:numId="3" w16cid:durableId="712924738">
    <w:abstractNumId w:val="5"/>
  </w:num>
  <w:num w:numId="4" w16cid:durableId="1544638452">
    <w:abstractNumId w:val="4"/>
  </w:num>
  <w:num w:numId="5" w16cid:durableId="1231305123">
    <w:abstractNumId w:val="7"/>
  </w:num>
  <w:num w:numId="6" w16cid:durableId="1164470301">
    <w:abstractNumId w:val="3"/>
  </w:num>
  <w:num w:numId="7" w16cid:durableId="129709566">
    <w:abstractNumId w:val="2"/>
  </w:num>
  <w:num w:numId="8" w16cid:durableId="671295525">
    <w:abstractNumId w:val="1"/>
  </w:num>
  <w:num w:numId="9" w16cid:durableId="162597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1D94"/>
    <w:rsid w:val="0029639D"/>
    <w:rsid w:val="002C62EC"/>
    <w:rsid w:val="00326F90"/>
    <w:rsid w:val="005502E0"/>
    <w:rsid w:val="006D6C65"/>
    <w:rsid w:val="00AA1D8D"/>
    <w:rsid w:val="00AE493C"/>
    <w:rsid w:val="00B47730"/>
    <w:rsid w:val="00C914A7"/>
    <w:rsid w:val="00CB0664"/>
    <w:rsid w:val="00F02E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5B56343"/>
  <w14:defaultImageDpi w14:val="300"/>
  <w15:docId w15:val="{E1E7A37B-E711-4CCD-8DCB-697B426C7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/>
      <w:b/>
      <w:bCs/>
      <w:color w:val="242424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color w:val="242424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242424"/>
      <w:sz w:val="2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before="160" w:after="100" w:line="240" w:lineRule="auto"/>
      <w:contextualSpacing/>
    </w:pPr>
    <w:rPr>
      <w:rFonts w:asciiTheme="majorHAnsi" w:eastAsiaTheme="majorEastAsia" w:hAnsiTheme="majorHAnsi" w:cstheme="majorBidi"/>
      <w:color w:val="242424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3326</Words>
  <Characters>18299</Characters>
  <Application>Microsoft Office Word</Application>
  <DocSecurity>0</DocSecurity>
  <Lines>152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DANNAE AVILA</cp:lastModifiedBy>
  <cp:revision>4</cp:revision>
  <dcterms:created xsi:type="dcterms:W3CDTF">2013-12-23T23:15:00Z</dcterms:created>
  <dcterms:modified xsi:type="dcterms:W3CDTF">2026-06-03T16:42:00Z</dcterms:modified>
  <cp:category/>
</cp:coreProperties>
</file>