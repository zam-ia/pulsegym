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AA01"/>
          <w:sz w:val="56"/>
        </w:rPr>
        <w:t>PulseGym</w:t>
      </w:r>
    </w:p>
    <w:p>
      <w:pPr>
        <w:jc w:val="center"/>
      </w:pPr>
      <w:r>
        <w:rPr>
          <w:b/>
          <w:sz w:val="32"/>
        </w:rPr>
        <w:t>Documento maestro de arquitectura funcional detallada</w:t>
      </w:r>
    </w:p>
    <w:p>
      <w:pPr>
        <w:jc w:val="center"/>
      </w:pPr>
      <w:r>
        <w:rPr>
          <w:sz w:val="20"/>
        </w:rPr>
        <w:t>Módulos · Submódulos · Modales · Datos · Fórmulas · Enlaces internos · Reglas UX/UI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5472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Definición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Producto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PulseGym, plataforma SaaS multi-tenant para gimnasios, entrenadores y miembros.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Roles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Dueño de gimnasio, Entrenador y Miembro.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UI base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Estética premium tipo Apple: jerarquía clara, glassmorphism moderado, tarjetas, bordes suaves, microinteracciones y modo claro/oscuro.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Paleta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Acento #ffaa01, negro humo #242424, fondos neutros y versión dark VIP.</w:t>
            </w:r>
          </w:p>
        </w:tc>
      </w:tr>
      <w:tr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Canal inicial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WhatsApp flotante wa.me/51987088359 y formularios internos. Sin pasarela de pago en MVP.</w:t>
            </w:r>
          </w:p>
        </w:tc>
      </w:tr>
    </w:tbl>
    <w:p>
      <w:r>
        <w:br w:type="page"/>
      </w:r>
    </w:p>
    <w:p>
      <w:pPr>
        <w:pStyle w:val="Heading1"/>
      </w:pPr>
      <w:r>
        <w:t>1. Principios maestros del producto</w:t>
      </w:r>
    </w:p>
    <w:p>
      <w:pPr>
        <w:pStyle w:val="ListBullet"/>
      </w:pPr>
      <w:r>
        <w:t>Todo dato operativo debe estar asociado a gym_id. El SuperAdmin puede ver globalmente; los demás roles solo dentro de su tenant.</w:t>
      </w:r>
    </w:p>
    <w:p>
      <w:pPr>
        <w:pStyle w:val="ListBullet"/>
      </w:pPr>
      <w:r>
        <w:t>La navegación debe reducir carga cognitiva: el usuario ve primero decisiones, alertas y acciones; no listas interminables.</w:t>
      </w:r>
    </w:p>
    <w:p>
      <w:pPr>
        <w:pStyle w:val="ListBullet"/>
      </w:pPr>
      <w:r>
        <w:t>El sistema debe conectar módulos: un pago vencido impacta riesgo, alertas, notificaciones y dashboard ejecutivo.</w:t>
      </w:r>
    </w:p>
    <w:p>
      <w:pPr>
        <w:pStyle w:val="ListBullet"/>
      </w:pPr>
      <w:r>
        <w:t>El MVP opera con pagos manuales, pero el modelo de datos debe quedar preparado para pasarela futura.</w:t>
      </w:r>
    </w:p>
    <w:p>
      <w:pPr>
        <w:pStyle w:val="ListBullet"/>
      </w:pPr>
      <w:r>
        <w:t>La UI debe ser premium, limpia y sobria: sin emojis en menús, cards ni botones del sistema; íconos lineales y acento dorado puntual.</w:t>
      </w:r>
    </w:p>
    <w:p>
      <w:pPr>
        <w:pStyle w:val="Heading1"/>
      </w:pPr>
      <w:r>
        <w:t>2. Mapa global de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Rol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Dashboard inicial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Módulos visibles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Restricciones críticas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Overview SaaS, gimnasios, usuarios, planes, facturación, analytics, feature flags, auditoría, configuración global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Acceso global con auditoría obligatoria en acciones sensibles.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Resumen ejecutivo, miembros, rutinas, entrenadores, pagos, asistencia, reportes, configuración, ayuda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Solo puede ver y operar su gimnasio.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entrenador, mis miembros, rutinas, seguimiento físico, agenda, alertas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Sin métricas financieras completas salvo permiso explícito.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personal, rutina, progreso, agenda, comunidad, logros, configuración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Solo ve su información personal y comunidad de su gimnasio.</w:t>
            </w:r>
          </w:p>
        </w:tc>
      </w:tr>
    </w:tbl>
    <w:p>
      <w:pPr>
        <w:pStyle w:val="Heading1"/>
      </w:pPr>
      <w:r>
        <w:t>3. Fórmulas e indicadores transversales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Indicador / fórmula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Cálculo recomendado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Dónde se usa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 de abandono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min(100, (dias_sin_asistir_score*0.40)+(pago_vencido_score*0.25)+(rutina_no_completada_score*0.15)+(encuesta_negativa_score*0.10)+(interaccion_baja_score*0.10))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Dueño, Miembros, Entrenador, Alertas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MRR manual estimado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sum(monto_plan_gimnasio where estado_gimnasio in activo/trial_pagado)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Facturación SaaS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Churn gimnasios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(gimnasios_cancelados_periodo / gimnasios_activos_inicio_periodo)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 Analytics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Conversión trial a cliente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(gimnasios_trial_convertidos / gimnasios_trial_finalizados)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Planes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Morosidad gimnasio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(miembros_con_pago_vencido / miembros_activos)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Dueño, Pagos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 semanal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(checkins_semana / miembros_activos)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Dueño, Entrenador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Retención miembros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((miembros_fin_periodo - nuevos_miembros_periodo) / miembros_inicio_periodo)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 Dueño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Productividad entrenador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(rutinas_asignadas*0.30)+(miembros_activos_asignados*0.30)+(seguimientos_realizados*0.25)+(alertas_resueltas*0.15)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Entrenador, Dueño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Cumplimiento rutina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(ejercicios_completados / ejercicios_programados)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Miembro, Entrenador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Engagement comunidad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(posts + comentarios + reacciones + retos_completados) / miembros_activos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Comunidad, Gamificación</w:t>
            </w:r>
          </w:p>
        </w:tc>
      </w:tr>
    </w:tbl>
    <w:p>
      <w:pPr>
        <w:pStyle w:val="Heading1"/>
      </w:pPr>
      <w:r>
        <w:t>4. Entidades centrales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Campos principales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Relaciones / módulos que la consumen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name, email, phone, password_hash, global_role, status, last_login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Auth, usuarios globales, dueño, entrenador, miembro.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owner_id, name, slug, logo, city, status, plan_id, trial_ends_at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dueño, configuración, facturación SaaS.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gym_user_roles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role, permissions_json, 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RBAC, permisos, dashboard por rol.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name, price, limits_json, features_json, 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Planes, límites, feature flags, facturación.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plan_name, start_date, end_date, 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Pagos, miembro, riesgo, reportes.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amount, method, due_date, paid_at, status, notes, receipt_url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Pagos, morosidad, reportes, riesgo.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checkin_at, source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Asistencia, riesgo, reportes, dashboard.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trainer_id, name, level, objective, 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Rutinas, entrenador, miembro.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routine_exercises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routine_id, exercise_id, sets, reps, rest, notes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Constructor de rutinas, ejecución de miembro.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progress_logs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weight, measurements_json, photos_json, date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Progreso, entrenador, miembro.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community_posts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body, media_url, 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Comunidad, engagement, moderación.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notifications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gym_id, user_id, type, title, body, read_at, link_url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Todos los roles.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audit_logs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id, actor_id, gym_id, action, entity, entity_id, before_json, after_json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seguridad, QA.</w:t>
            </w:r>
          </w:p>
        </w:tc>
      </w:tr>
    </w:tbl>
    <w:p>
      <w:pPr>
        <w:pStyle w:val="Heading1"/>
      </w:pPr>
      <w:r>
        <w:t>5. Landing pública</w:t>
      </w:r>
    </w:p>
    <w:p>
      <w:r>
        <w:rPr>
          <w:b/>
        </w:rPr>
        <w:t xml:space="preserve">Objetivo: </w:t>
      </w:r>
      <w:r>
        <w:t>Convertir visitantes en solicitudes de demo, registros de dueños y contactos por WhatsApp.</w:t>
      </w:r>
    </w:p>
    <w:p>
      <w:r>
        <w:rPr>
          <w:b/>
        </w:rPr>
        <w:t xml:space="preserve">Ruta base: </w:t>
      </w:r>
      <w:r>
        <w:t>/</w:t>
      </w:r>
      <w:r>
        <w:rPr>
          <w:b/>
        </w:rPr>
        <w:t xml:space="preserve"> | Responsable principal: </w:t>
      </w:r>
      <w:r>
        <w:t>Marketing / SuperAdmin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Visitas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Cantidad de sesiones por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analytics_events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CTA WhatsApp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Clicks en botón flotante y hero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click_events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Dueños que completan formulario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owner_requests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Conversión landing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registros / visitas * 100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analytics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name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 del prospecto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phone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Validar formato internacional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gym_name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 del gimnasio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city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Segmentación comercial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desired_plan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Free, Starter, Pro, Enterprise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source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utm_source/utm_campaign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Hero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Promesa, mockup, CTA primario y secundario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Solicitar demo, ver 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/#hero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Problemas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Cards de dolor operativo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solución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/#problemas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Solución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Explica miembros, pagos, rutinas, riesgo y comunidad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cuenta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/#solucion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Cards de planes con límites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Elegir plan, comparar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/#planes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FAQ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Objeciones frecuentes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Hablar con asesor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/#faq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Solicitar demo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Nombre, teléfono, gimnasio, ciudad,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CTA hero / navbar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lead owner_request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Comparar 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de features y límites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comparar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Ayuda a elegir plan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WhatsApp rápido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Mensaje precargado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flotante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Abre wa.me/51987088359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 dueño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Captura prospecto calificado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/register con plan preseleccionado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 SuperAdmin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Los textos y precios se administran globalmente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Lee plans activos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WhatsApp global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Canal comercial inicial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Usa número configurado por SuperAdmin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No mostrar precios o features inactivos.</w:t>
      </w:r>
    </w:p>
    <w:p>
      <w:pPr>
        <w:pStyle w:val="ListBullet"/>
      </w:pPr>
      <w:r>
        <w:t>El CTA principal debe estar visible above the fold.</w:t>
      </w:r>
    </w:p>
    <w:p>
      <w:pPr>
        <w:pStyle w:val="ListBullet"/>
      </w:pPr>
      <w:r>
        <w:t>El plan Pro debe destacarse visualmente como recomendado.</w:t>
      </w:r>
    </w:p>
    <w:p>
      <w:pPr>
        <w:pStyle w:val="Heading1"/>
      </w:pPr>
      <w:r>
        <w:t>6. Autenticación y onboarding</w:t>
      </w:r>
    </w:p>
    <w:p>
      <w:r>
        <w:rPr>
          <w:b/>
        </w:rPr>
        <w:t xml:space="preserve">Objetivo: </w:t>
      </w:r>
      <w:r>
        <w:t>Permitir acceso seguro, registro de dueños y activación manual/asistida del gimnasio.</w:t>
      </w:r>
    </w:p>
    <w:p>
      <w:r>
        <w:rPr>
          <w:b/>
        </w:rPr>
        <w:t xml:space="preserve">Ruta base: </w:t>
      </w:r>
      <w:r>
        <w:t>/login /register</w:t>
      </w:r>
      <w:r>
        <w:rPr>
          <w:b/>
        </w:rPr>
        <w:t xml:space="preserve"> | Responsable principal: </w:t>
      </w:r>
      <w:r>
        <w:t>Sistema / SuperAdmin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Logins exitosos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Accesos válidos por rol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auth_logs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Intentos fallidos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Credenciales inválidas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auth_logs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Registros pendientes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Solicitudes sin activar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owner_requests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Tiempo de activación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Horas desde registro hasta activación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email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 unique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Validar duplicados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password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hash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Mínimo seguro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role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owner, trainer, member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nullable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Obligatorio para roles de tenant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active, pending, suspended, inactive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Email, password, recordar sesión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Ingresar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/login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 dueño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Formulario de gimnasio y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Enviar solicitud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/register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Invitación staff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Token, nombre y contraseña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Aceptar invitación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/invite/{token}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Recuperar contraseña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Email y token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Restablecer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/password/reset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Usuario suspendido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Mensaje y contacto soporte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Login con status suspended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Bloquea acceso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 pendiente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Estado de revisión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Owner sin activar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Informa proceso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Reset password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Email + nueva contraseña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Olvidé contraseña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credencial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por rol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Redirección post-login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roleRedirect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Estado gimnasio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 si tenant está activo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checkGymStatus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 dueño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 solicitudes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El SuperAdmin aprueba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/superadmin/gyms/requests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Todo endpoint debe validar rol y gym_id.</w:t>
      </w:r>
    </w:p>
    <w:p>
      <w:pPr>
        <w:pStyle w:val="ListBullet"/>
      </w:pPr>
      <w:r>
        <w:t>Un usuario de tenant no puede operar si gym.status = suspended.</w:t>
      </w:r>
    </w:p>
    <w:p>
      <w:pPr>
        <w:pStyle w:val="ListBullet"/>
      </w:pPr>
      <w:r>
        <w:t>La invitación de staff debe expirar.</w:t>
      </w:r>
    </w:p>
    <w:p>
      <w:pPr>
        <w:pStyle w:val="Heading1"/>
      </w:pPr>
      <w:r>
        <w:t>7. SuperAdmin · Overview SaaS</w:t>
      </w:r>
    </w:p>
    <w:p>
      <w:r>
        <w:rPr>
          <w:b/>
        </w:rPr>
        <w:t xml:space="preserve">Objetivo: </w:t>
      </w:r>
      <w:r>
        <w:t>Ver la salud general del negocio SaaS en segundos y priorizar acciones.</w:t>
      </w:r>
    </w:p>
    <w:p>
      <w:r>
        <w:rPr>
          <w:b/>
        </w:rPr>
        <w:t xml:space="preserve">Ruta base: </w:t>
      </w:r>
      <w:r>
        <w:t>/superadmin</w:t>
      </w:r>
      <w:r>
        <w:rPr>
          <w:b/>
        </w:rPr>
        <w:t xml:space="preserve"> | Responsable principal: </w:t>
      </w:r>
      <w:r>
        <w:t>SuperAdmin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Tenants en estado activo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MRR manual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Suma de planes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plans/payments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Trials por vencer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 trial con vencimiento cercano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Churn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Cancelaciones / activos inicio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Morosos SaaS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 con pago vencido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saas_payments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period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 range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 global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Segmentación por plan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active, trial, pending, suspended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mrr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decimal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Calculado desde planes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health_score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Score operativo de tenant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Resumen SaaS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KPIs y gráficos principales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Filtrar, exportar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Alertas críticas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Trials, morosos, suspensiones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Resolver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/superadmin/alerts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Ranking tenants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Mejores y peores 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detalle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/superadmin/gyms?sort=health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 avanzado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Periodo, plan, estado, ciudad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filtros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dashboard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de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Contexto + acción recomendada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en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Navega al módulo afectado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Overview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tenant afectado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/superadmin/gyms/{id}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Overview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Facturación SaaS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Resolver moroso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/superadmin/billing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Overview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Analizar distribución por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/superadmin/plans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El overview no debe ser CRUD pesado; debe priorizar alertas accionables.</w:t>
      </w:r>
    </w:p>
    <w:p>
      <w:pPr>
        <w:pStyle w:val="ListBullet"/>
      </w:pPr>
      <w:r>
        <w:t>Toda exportación debe registrar audit_log.</w:t>
      </w:r>
    </w:p>
    <w:p>
      <w:pPr>
        <w:pStyle w:val="ListBullet"/>
      </w:pPr>
      <w:r>
        <w:t>Los datos globales nunca son visibles para dueños.</w:t>
      </w:r>
    </w:p>
    <w:p>
      <w:pPr>
        <w:pStyle w:val="Heading1"/>
      </w:pPr>
      <w:r>
        <w:t>8. SuperAdmin · Gestión de gimnasios</w:t>
      </w:r>
    </w:p>
    <w:p>
      <w:r>
        <w:rPr>
          <w:b/>
        </w:rPr>
        <w:t xml:space="preserve">Objetivo: </w:t>
      </w:r>
      <w:r>
        <w:t>Crear, aprobar, suspender, reactivar y controlar tenants.</w:t>
      </w:r>
    </w:p>
    <w:p>
      <w:r>
        <w:rPr>
          <w:b/>
        </w:rPr>
        <w:t xml:space="preserve">Ruta base: </w:t>
      </w:r>
      <w:r>
        <w:t>/superadmin/gyms</w:t>
      </w:r>
      <w:r>
        <w:rPr>
          <w:b/>
        </w:rPr>
        <w:t xml:space="preserve"> | Responsable principal: </w:t>
      </w:r>
      <w:r>
        <w:t>SuperAdmin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Total gimnasios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Todos los tenants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Pendientes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Solicitudes sin aprobar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Suspendidos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Tenants bloqueados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Uso de límites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Miembros/entrenadores usados vs límite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plans/gyms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Identificador tenant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owner_id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 responsable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slug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 unique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URL pública o identificador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pending, trial, active, suspended, canceled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trial_ends_at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Demo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 asignado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Solicitudes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Registros por aprobar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Aprobar/rechazar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/superadmin/gyms/requests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con filtros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Crear, editar, suspender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gimnasio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Resumen, usuarios, límites, 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Cambiar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/superadmin/gyms/{id}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gimnasio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Nombre, dueño, plan, límites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crear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tenant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Cambiar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Plan, fecha, límites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plan_id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Suspender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Motivo y confirmación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crítica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Bloquea operación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Reactivar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Validación pago/estado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Restaura acceso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Usuarios globales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usuarios del tenant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/superadmin/users?gym_id=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Facturación SaaS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pagos del tenant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/superadmin/billing?gym_id=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 flags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Activar módulos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/superadmin/features?gym_id=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Suspender requiere motivo obligatorio.</w:t>
      </w:r>
    </w:p>
    <w:p>
      <w:pPr>
        <w:pStyle w:val="ListBullet"/>
      </w:pPr>
      <w:r>
        <w:t>Cambiar plan debe recalcular límites visibles al dueño.</w:t>
      </w:r>
    </w:p>
    <w:p>
      <w:pPr>
        <w:pStyle w:val="ListBullet"/>
      </w:pPr>
      <w:r>
        <w:t>Eliminar físico no recomendado; usar cancelado/suspendido.</w:t>
      </w:r>
    </w:p>
    <w:p>
      <w:pPr>
        <w:pStyle w:val="Heading1"/>
      </w:pPr>
      <w:r>
        <w:t>9. SuperAdmin · Planes, límites y feature flags</w:t>
      </w:r>
    </w:p>
    <w:p>
      <w:r>
        <w:rPr>
          <w:b/>
        </w:rPr>
        <w:t xml:space="preserve">Objetivo: </w:t>
      </w:r>
      <w:r>
        <w:t>Configurar monetización, cuotas y módulos disponibles por plan o tenant.</w:t>
      </w:r>
    </w:p>
    <w:p>
      <w:r>
        <w:rPr>
          <w:b/>
        </w:rPr>
        <w:t xml:space="preserve">Ruta base: </w:t>
      </w:r>
      <w:r>
        <w:t>/superadmin/plans</w:t>
      </w:r>
      <w:r>
        <w:rPr>
          <w:b/>
        </w:rPr>
        <w:t xml:space="preserve"> | Responsable principal: </w:t>
      </w:r>
      <w:r>
        <w:t>SuperAdmin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 disponibles para venta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 adoption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Uso de módulos por plan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feature_usage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Tenants por plan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Distribución comercial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Excesos de límite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Tenants cercanos al límite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usage_counters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limits_json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miembros, entrenadores, rutinas, reportes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features_json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comunidad, gamificación, exportaciones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price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decimal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Precio mensual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trial_days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Días de demo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is_recommended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bool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Destacado visual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CRUD de 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Crear/editar/duplicar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/superadmin/plans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Límites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Cuotas por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/superadmin/plans/{id}/limits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Activación por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Toggle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/superadmin/features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Excepciones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Límites personalizados por tenant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/superadmin/gyms/{id}/limits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Nombre, precio, límites, features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crear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 plan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 límite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Campo + valor máximo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límite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limits_json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Activar feature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Switch + confirmación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Toggle feature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acceso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Duplicar plan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Base + nuevo nombre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variante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Muestra planes activos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/#planes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Limita creación de miembros/staff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PlanLimitService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Sidebar por rol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Oculta o muestra módulos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FeatureGate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Los límites se validan en frontend y backend.</w:t>
      </w:r>
    </w:p>
    <w:p>
      <w:pPr>
        <w:pStyle w:val="ListBullet"/>
      </w:pPr>
      <w:r>
        <w:t>Desactivar feature debe ocultar rutas y bloquear API.</w:t>
      </w:r>
    </w:p>
    <w:p>
      <w:pPr>
        <w:pStyle w:val="ListBullet"/>
      </w:pPr>
      <w:r>
        <w:t>Enterprise puede tener override por tenant.</w:t>
      </w:r>
    </w:p>
    <w:p>
      <w:pPr>
        <w:pStyle w:val="Heading1"/>
      </w:pPr>
      <w:r>
        <w:t>10. Dueño · Dashboard ejecutivo</w:t>
      </w:r>
    </w:p>
    <w:p>
      <w:r>
        <w:rPr>
          <w:b/>
        </w:rPr>
        <w:t xml:space="preserve">Objetivo: </w:t>
      </w:r>
      <w:r>
        <w:t>Mostrar al dueño qué ocurre hoy y qué debe resolver primero.</w:t>
      </w:r>
    </w:p>
    <w:p>
      <w:r>
        <w:rPr>
          <w:b/>
        </w:rPr>
        <w:t xml:space="preserve">Ruta base: </w:t>
      </w:r>
      <w:r>
        <w:t>/owner</w:t>
      </w:r>
      <w:r>
        <w:rPr>
          <w:b/>
        </w:rPr>
        <w:t xml:space="preserve"> | Responsable principal: </w:t>
      </w:r>
      <w:r>
        <w:t>Dueño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Usuarios con membresía activa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en riesgo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 &gt;= umbral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Ingresos del mes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pagados en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vencidos pendientes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 semanal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Check-ins últimos 7 días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 obligatorio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date_range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 range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Periodo dashboard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risk_threshold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Configurable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revenue_month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decimal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Calculado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alerts_count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Alertas abiertas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Resumen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KPIs y alertas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Filtrar periodo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Qué atender hoy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 priorizada de morosos/riesgo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Resolver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/owner/action-center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Tendencias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Gráficos de ingresos/asistencia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Comparar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/owner/analytics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KPI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Explicación y registros relacionados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en KPI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Abre tabla filtrada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Resolver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recomendada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en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Lleva a pago/miembro/rutina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 periodo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Rango y comparación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filtro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Recalcula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personas en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/owner/members?risk=high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morosos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/owner/payments?status=overdue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Análisis extendido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El dashboard debe mostrar máximo 5 alertas prioritarias al inicio.</w:t>
      </w:r>
    </w:p>
    <w:p>
      <w:pPr>
        <w:pStyle w:val="ListBullet"/>
      </w:pPr>
      <w:r>
        <w:t>Cada KPI debe ser clickeable y llevar a su tabla filtrada.</w:t>
      </w:r>
    </w:p>
    <w:p>
      <w:pPr>
        <w:pStyle w:val="ListBullet"/>
      </w:pPr>
      <w:r>
        <w:t>No saturar con texto: usar cards, badges y micrográficos.</w:t>
      </w:r>
    </w:p>
    <w:p>
      <w:pPr>
        <w:pStyle w:val="Heading1"/>
      </w:pPr>
      <w:r>
        <w:t>11. Dueño · Miembros</w:t>
      </w:r>
    </w:p>
    <w:p>
      <w:r>
        <w:rPr>
          <w:b/>
        </w:rPr>
        <w:t xml:space="preserve">Objetivo: </w:t>
      </w:r>
      <w:r>
        <w:t>Gestionar el ciclo de vida completo del cliente final del gimnasio.</w:t>
      </w:r>
    </w:p>
    <w:p>
      <w:r>
        <w:rPr>
          <w:b/>
        </w:rPr>
        <w:t xml:space="preserve">Ruta base: </w:t>
      </w:r>
      <w:r>
        <w:t>/owner/members</w:t>
      </w:r>
      <w:r>
        <w:rPr>
          <w:b/>
        </w:rPr>
        <w:t xml:space="preserve"> | Responsable principal: </w:t>
      </w:r>
      <w:r>
        <w:t>Dueño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vigentes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Altas por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users/memberships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 alto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 &gt;= 70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Vencen pronto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end_date en próximos días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Cumpleaños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Fecha nacimiento actual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member_profiles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membership_status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active, overdue, paused, canceled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trainer_id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 asignado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0 a 100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last_checkin_at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datetime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Última asistencia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Notas internas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Todos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completa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Crear, filtrar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 con score y motivo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Contactar/asignar acción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/owner/members?risk=high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Ficha 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360: pagos, asistencia, rutina, progreso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Editar/acciones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/owner/members/{id}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Importar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Carga masiva CSV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Validar/importar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/owner/members/import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Datos personales, plan, 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crear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user + membership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Asignar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Selector rutina y fecha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ficha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assignment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 pago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Monto, método, fecha, comprobante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tabla/ficha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pagos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Agregar nota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Texto, visibilidad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 seguimiento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Factores del score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Badge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Explica motivo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Historial financiero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/owner/payments?member_id=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Asignación activa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/owner/routines/assign?member_id=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Historial check-in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/owner/attendance?member_id=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Cambiar responsable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/owner/trainers/{id}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No permitir crear más miembros que el límite del plan.</w:t>
      </w:r>
    </w:p>
    <w:p>
      <w:pPr>
        <w:pStyle w:val="ListBullet"/>
      </w:pPr>
      <w:r>
        <w:t>Los datos sensibles de progreso solo visibles para roles autorizados.</w:t>
      </w:r>
    </w:p>
    <w:p>
      <w:pPr>
        <w:pStyle w:val="ListBullet"/>
      </w:pPr>
      <w:r>
        <w:t>Toda baja debe mantener historial; no borrar miembro operativo.</w:t>
      </w:r>
    </w:p>
    <w:p>
      <w:pPr>
        <w:pStyle w:val="Heading1"/>
      </w:pPr>
      <w:r>
        <w:t>12. Dueño · Rutinas y ejercicios</w:t>
      </w:r>
    </w:p>
    <w:p>
      <w:r>
        <w:rPr>
          <w:b/>
        </w:rPr>
        <w:t xml:space="preserve">Objetivo: </w:t>
      </w:r>
      <w:r>
        <w:t>Crear, administrar y asignar planes de entrenamiento.</w:t>
      </w:r>
    </w:p>
    <w:p>
      <w:r>
        <w:rPr>
          <w:b/>
        </w:rPr>
        <w:t xml:space="preserve">Ruta base: </w:t>
      </w:r>
      <w:r>
        <w:t>/owner/routines</w:t>
      </w:r>
      <w:r>
        <w:rPr>
          <w:b/>
        </w:rPr>
        <w:t xml:space="preserve"> | Responsable principal: </w:t>
      </w:r>
      <w:r>
        <w:t>Dueño / Entrenador autorizado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activas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disponibles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Asignaciones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con rutina activa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routine_assignments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Cumplimiento promedio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Ejercicios completados / programados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routine_logs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Ejercicios biblioteca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Total ejercicios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exercises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objective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enum/text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Fuerza, pérdida grasa, resistencia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level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básico, intermedio, avanzado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trainer_id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Creador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exercise_id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sets/reps/rest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int/string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Prescripción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Biblioteca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Listado de 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Crear, duplicar, archivar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/owner/routines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Constructor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Días, bloques y ejercicios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Guardar/asignar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/owner/routines/create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Base global/tenant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Crear/editar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/owner/exercises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por miembro/grupo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Cambiar/pausar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/owner/routines/assignments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Datos generales + bloques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crear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rutina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Agregar ejercicio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Ejercicio, series, reps, descanso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Constructor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Añade detalle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Duplicar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 nuevo y ajustes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copia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Asignar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Miembro/grupo, fecha inicio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assignment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Vista 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Preview mobile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previsualizar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Valida UX final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Asignar a usuario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/owner/members/{id}/routine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Creador y seguimiento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/trainer/routines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Cumplimiento y logs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/member/routine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Una rutina archivada no debe asignarse a nuevos miembros.</w:t>
      </w:r>
    </w:p>
    <w:p>
      <w:pPr>
        <w:pStyle w:val="ListBullet"/>
      </w:pPr>
      <w:r>
        <w:t>El ejercicio puede ser global o propio del gimnasio.</w:t>
      </w:r>
    </w:p>
    <w:p>
      <w:pPr>
        <w:pStyle w:val="ListBullet"/>
      </w:pPr>
      <w:r>
        <w:t>El miembro solo puede editar su ejecución, no la estructura.</w:t>
      </w:r>
    </w:p>
    <w:p>
      <w:pPr>
        <w:pStyle w:val="Heading1"/>
      </w:pPr>
      <w:r>
        <w:t>13. Dueño · Entrenadores</w:t>
      </w:r>
    </w:p>
    <w:p>
      <w:r>
        <w:rPr>
          <w:b/>
        </w:rPr>
        <w:t xml:space="preserve">Objetivo: </w:t>
      </w:r>
      <w:r>
        <w:t>Administrar staff, productividad, permisos y miembros asignados.</w:t>
      </w:r>
    </w:p>
    <w:p>
      <w:r>
        <w:rPr>
          <w:b/>
        </w:rPr>
        <w:t xml:space="preserve">Ruta base: </w:t>
      </w:r>
      <w:r>
        <w:t>/owner/trainers</w:t>
      </w:r>
      <w:r>
        <w:rPr>
          <w:b/>
        </w:rPr>
        <w:t xml:space="preserve"> | Responsable principal: </w:t>
      </w:r>
      <w:r>
        <w:t>Dueño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Staff con rol trainer activo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gym_user_roles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asignados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Total por entrenador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member_trainer_assignments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creadas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por trainer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Alertas resueltas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Seguimientos cerrados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trainer_id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permissions_json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Permisos por módulo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assigned_members_count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Carga de trabajo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productivity_score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Cálculo compuesto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active, invited, suspended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Staff y productividad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Invitar/editar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/owner/trainers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Permisos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Acceso por módulo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/owner/trainers/{id}/permissions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por 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Reasignar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/owner/trainers/{id}/members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Productividad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KPIs de seguimiento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Analizar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/owner/trainers/{id}/performance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Invitar 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Email, teléfono, permisos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invitar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Envía token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 permisos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Switches por módulo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permissions_json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Asignar 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Selector múltiple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trainer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relación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Suspender staff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crítica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Bloquea acceso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Responsable del seguimiento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/owner/members?trainer_id=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Creador de 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/owner/routines?trainer_id=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 trainer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Vista operativa del staff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Un entrenador suspendido no pierde historial.</w:t>
      </w:r>
    </w:p>
    <w:p>
      <w:pPr>
        <w:pStyle w:val="ListBullet"/>
      </w:pPr>
      <w:r>
        <w:t>Permisos financieros deben estar desactivados por defecto.</w:t>
      </w:r>
    </w:p>
    <w:p>
      <w:pPr>
        <w:pStyle w:val="ListBullet"/>
      </w:pPr>
      <w:r>
        <w:t>La productividad no debe usarse como castigo, sino como señal operativa.</w:t>
      </w:r>
    </w:p>
    <w:p>
      <w:pPr>
        <w:pStyle w:val="Heading1"/>
      </w:pPr>
      <w:r>
        <w:t>14. Dueño · Pagos y membresías</w:t>
      </w:r>
    </w:p>
    <w:p>
      <w:r>
        <w:rPr>
          <w:b/>
        </w:rPr>
        <w:t xml:space="preserve">Objetivo: </w:t>
      </w:r>
      <w:r>
        <w:t>Controlar cobros manuales, vencimientos, morosidad y planes internos.</w:t>
      </w:r>
    </w:p>
    <w:p>
      <w:r>
        <w:rPr>
          <w:b/>
        </w:rPr>
        <w:t xml:space="preserve">Ruta base: </w:t>
      </w:r>
      <w:r>
        <w:t>/owner/payments</w:t>
      </w:r>
      <w:r>
        <w:rPr>
          <w:b/>
        </w:rPr>
        <w:t xml:space="preserve"> | Responsable principal: </w:t>
      </w:r>
      <w:r>
        <w:t>Dueño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Ingresos del mes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paid del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overdue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Vencen pronto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Membresías próximas a vencer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Ticket promedio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ingresos / pagos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amount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decimal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Monto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method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cash, yape, transfer, card_manual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due_date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Vencimiento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paid_at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datetime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Fecha pago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pending, paid, overdue, canceled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receipt_url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file/url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Comprobante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de 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Registrar/filtrar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vencidos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Recordar/regularizar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/owner/payments?status=overdue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Membresías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 internos y vencimientos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Crear/editar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/owner/memberships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Comprobantes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Archivos adjuntos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Ver/descargar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/owner/payments/receipts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 pago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Miembro, monto, método, fecha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registrar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Marca paid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Marcar vencido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Confirmación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Status overdue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Enviar recordatorio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Plantilla WhatsApp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Moroso/vencimiento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Abre WhatsApp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plan interno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Nombre, duración, precio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Membresías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 plan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estado financiero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/owner/members/{id}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Alimenta ingresos/morosos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 vencido suma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RiskScoreService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Registrar pago debe extender membresía si corresponde.</w:t>
      </w:r>
    </w:p>
    <w:p>
      <w:pPr>
        <w:pStyle w:val="ListBullet"/>
      </w:pPr>
      <w:r>
        <w:t>No borrar pagos pagados; usar reversa/anulación auditada.</w:t>
      </w:r>
    </w:p>
    <w:p>
      <w:pPr>
        <w:pStyle w:val="ListBullet"/>
      </w:pPr>
      <w:r>
        <w:t>El comprobante no es obligatorio en MVP, pero campo debe existir.</w:t>
      </w:r>
    </w:p>
    <w:p>
      <w:pPr>
        <w:pStyle w:val="Heading1"/>
      </w:pPr>
      <w:r>
        <w:t>15. Dueño · Asistencia</w:t>
      </w:r>
    </w:p>
    <w:p>
      <w:r>
        <w:rPr>
          <w:b/>
        </w:rPr>
        <w:t xml:space="preserve">Objetivo: </w:t>
      </w:r>
      <w:r>
        <w:t>Registrar check-ins, detectar ausencia y alimentar riesgo de abandono.</w:t>
      </w:r>
    </w:p>
    <w:p>
      <w:r>
        <w:rPr>
          <w:b/>
        </w:rPr>
        <w:t xml:space="preserve">Ruta base: </w:t>
      </w:r>
      <w:r>
        <w:t>/owner/attendance</w:t>
      </w:r>
      <w:r>
        <w:rPr>
          <w:b/>
        </w:rPr>
        <w:t xml:space="preserve"> | Responsable principal: </w:t>
      </w:r>
      <w:r>
        <w:t>Dueño / Staff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Check-ins hoy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Asistencias del día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Ausentes 7 días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sin check-in reciente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Hora pico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Franja con más check-ins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Frecuencia promedio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checkins / miembros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checkin_at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datetime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Fecha y hora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source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manual, qr, import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text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Observación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Check-in rápido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Buscador + botón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/owner/attendance/checkin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Historial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Tabla/calendario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/owner/attendance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Ausentes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 priorizada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Contactar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/owner/attendance/absent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Calendario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Vista por día/semana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detalle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/owner/attendance/calendar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 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Miembro, fecha, fuente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check-in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attendance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 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Fecha, nota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tabla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Justificar ausencia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 elimina riesgo, solo documenta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Última 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/owner/members/{id}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Días sin asistir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RiskScoreService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Tendencias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/owner/reports/attendance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No duplicar check-in del mismo miembro en ventana configurable.</w:t>
      </w:r>
    </w:p>
    <w:p>
      <w:pPr>
        <w:pStyle w:val="ListBullet"/>
      </w:pPr>
      <w:r>
        <w:t>Check-in manual debe registrar usuario actor.</w:t>
      </w:r>
    </w:p>
    <w:p>
      <w:pPr>
        <w:pStyle w:val="ListBullet"/>
      </w:pPr>
      <w:r>
        <w:t>Ausencia prolongada debe generar alerta.</w:t>
      </w:r>
    </w:p>
    <w:p>
      <w:pPr>
        <w:pStyle w:val="Heading1"/>
      </w:pPr>
      <w:r>
        <w:t>16. Dueño · Reportes</w:t>
      </w:r>
    </w:p>
    <w:p>
      <w:r>
        <w:rPr>
          <w:b/>
        </w:rPr>
        <w:t xml:space="preserve">Objetivo: </w:t>
      </w:r>
      <w:r>
        <w:t>Convertir datos operativos en decisiones mensuales, semanales y diarias.</w:t>
      </w:r>
    </w:p>
    <w:p>
      <w:r>
        <w:rPr>
          <w:b/>
        </w:rPr>
        <w:t xml:space="preserve">Ruta base: </w:t>
      </w:r>
      <w:r>
        <w:t>/owner/reports</w:t>
      </w:r>
      <w:r>
        <w:rPr>
          <w:b/>
        </w:rPr>
        <w:t xml:space="preserve"> | Responsable principal: </w:t>
      </w:r>
      <w:r>
        <w:t>Dueño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Retención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Fórmula de retención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Morosidad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Morosos /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Crecimiento neto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Altas - bajas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Check-ins por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Distribución de scores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risk_scores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report_type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retention, finance, attendance, growth, risk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period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date range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Rango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segment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plan, trainer, status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export_format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pdf, xlsx, csv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Financiero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Ingresos, morosidad, ticket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/owner/reports/finance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Retención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Altas, bajas, churn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Analizar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/owner/reports/retention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Frecuencia y ausentes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/owner/reports/attendance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Productividad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Comparar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/owner/reports/trainers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 reporte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Periodo y segmento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filtro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Recalcula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Exportar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Formato, columnas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exportar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Genera archivo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gráfico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Datos subyacentes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gráfico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filtrada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KPIs resumidos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Segmentos accionables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/owner/members?filter=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financiera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/owner/payments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Reportes avanzados deben depender del plan/feature.</w:t>
      </w:r>
    </w:p>
    <w:p>
      <w:pPr>
        <w:pStyle w:val="ListBullet"/>
      </w:pPr>
      <w:r>
        <w:t>Exportaciones deben paginar o trabajar en job si hay alto volumen.</w:t>
      </w:r>
    </w:p>
    <w:p>
      <w:pPr>
        <w:pStyle w:val="ListBullet"/>
      </w:pPr>
      <w:r>
        <w:t>Cada gráfico debe tener tabla de respaldo.</w:t>
      </w:r>
    </w:p>
    <w:p>
      <w:pPr>
        <w:pStyle w:val="Heading1"/>
      </w:pPr>
      <w:r>
        <w:t>17. Entrenador · Panel operativo</w:t>
      </w:r>
    </w:p>
    <w:p>
      <w:r>
        <w:rPr>
          <w:b/>
        </w:rPr>
        <w:t xml:space="preserve">Objetivo: </w:t>
      </w:r>
      <w:r>
        <w:t>Permitir seguimiento efectivo de miembros asignados sin sobrecargar al staff.</w:t>
      </w:r>
    </w:p>
    <w:p>
      <w:r>
        <w:rPr>
          <w:b/>
        </w:rPr>
        <w:t xml:space="preserve">Ruta base: </w:t>
      </w:r>
      <w:r>
        <w:t>/trainer</w:t>
      </w:r>
      <w:r>
        <w:rPr>
          <w:b/>
        </w:rPr>
        <w:t xml:space="preserve"> | Responsable principal: </w:t>
      </w:r>
      <w:r>
        <w:t>Entrenador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asignados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Carga actual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assignments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pendientes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sin revisar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routine_assignments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Alertas abiertas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 en riesgo asignados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Seguimientos realizados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Notas/progresos del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progress_logs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trainer_id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 actual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asignado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followup_status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pending, done, escalated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note_type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technical, risk, progress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Resumen y alertas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Resolver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Mis 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Tabla asignada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ficha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/trainer/members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Crear/asignar si tiene permiso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Gestionar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/trainer/routines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Progreso y notas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/trainer/progress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Nota técnica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Comentario, visibilidad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Ficha 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Guarda seguimiento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Reportar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Motivo, prioridad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en riesgo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 dueño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 progreso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Medidas, peso, comentario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Seguimiento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progress_logs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 miembros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Datos compartidos por permiso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/owner/members/{id}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 visible al cliente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/member/routine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 dueño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Productividad agregada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/owner/reports/trainers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El entrenador solo ve miembros asignados salvo permiso global.</w:t>
      </w:r>
    </w:p>
    <w:p>
      <w:pPr>
        <w:pStyle w:val="ListBullet"/>
      </w:pPr>
      <w:r>
        <w:t>No puede ver pagos salvo permiso explícito.</w:t>
      </w:r>
    </w:p>
    <w:p>
      <w:pPr>
        <w:pStyle w:val="ListBullet"/>
      </w:pPr>
      <w:r>
        <w:t>Debe poder escalar alertas al dueño.</w:t>
      </w:r>
    </w:p>
    <w:p>
      <w:pPr>
        <w:pStyle w:val="Heading1"/>
      </w:pPr>
      <w:r>
        <w:t>18. Miembro · Dashboard y experiencia personal</w:t>
      </w:r>
    </w:p>
    <w:p>
      <w:r>
        <w:rPr>
          <w:b/>
        </w:rPr>
        <w:t xml:space="preserve">Objetivo: </w:t>
      </w:r>
      <w:r>
        <w:t>Motivar al miembro, mostrar su rutina, progreso, agenda y estado de membresía.</w:t>
      </w:r>
    </w:p>
    <w:p>
      <w:r>
        <w:rPr>
          <w:b/>
        </w:rPr>
        <w:t xml:space="preserve">Ruta base: </w:t>
      </w:r>
      <w:r>
        <w:t>/member</w:t>
      </w:r>
      <w:r>
        <w:rPr>
          <w:b/>
        </w:rPr>
        <w:t xml:space="preserve"> | Responsable principal: </w:t>
      </w:r>
      <w:r>
        <w:t>Miembro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 de hoy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Entrenamiento activo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routine_assignments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Racha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Días/semanas con actividad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attendance/routine_logs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Estado membresía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Vigente/vencido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Último registro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progress_logs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 users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Usuario actual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current_routine_id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fk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 activa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membership_status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active, overdue, paused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streak_count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Racha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notification_preferences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Preferencias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Próxima sesión, rutina, estado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 rutina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Ejercicios y ejecución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Marcar completado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/member/routine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Progreso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Peso, medidas, fotos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/member/progress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Agenda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Clases y reservas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Reservar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/member/agenda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Feed y retos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Interactuar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/member/community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Badges y rachas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/member/achievements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ejercicio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Video, instrucciones, series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ejercicio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Registrar dificultad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Escala sencilla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Completar ejercicio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Alimenta encuesta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Subir progreso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Peso/medida/foto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registrar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 progress_log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Reservar clase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Clase, fecha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Agenda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 reserva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logro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badge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logro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Motivación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 dueño/entrenador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Consume asignación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routine_assignments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Estado membresía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memberships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Interacciones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community_posts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Alertas personales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notifications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La vista debe ser mobile-first.</w:t>
      </w:r>
    </w:p>
    <w:p>
      <w:pPr>
        <w:pStyle w:val="ListBullet"/>
      </w:pPr>
      <w:r>
        <w:t>No mostrar datos financieros de otros miembros.</w:t>
      </w:r>
    </w:p>
    <w:p>
      <w:pPr>
        <w:pStyle w:val="ListBullet"/>
      </w:pPr>
      <w:r>
        <w:t>El miembro no edita estructura de rutina, solo marca ejecución.</w:t>
      </w:r>
    </w:p>
    <w:p>
      <w:pPr>
        <w:pStyle w:val="Heading1"/>
      </w:pPr>
      <w:r>
        <w:t>19. Comunidad, gamificación y notificaciones</w:t>
      </w:r>
    </w:p>
    <w:p>
      <w:r>
        <w:rPr>
          <w:b/>
        </w:rPr>
        <w:t xml:space="preserve">Objetivo: </w:t>
      </w:r>
      <w:r>
        <w:t>Aumentar retención mediante pertenencia, retos, logros y alertas accionables.</w:t>
      </w:r>
    </w:p>
    <w:p>
      <w:r>
        <w:rPr>
          <w:b/>
        </w:rPr>
        <w:t xml:space="preserve">Ruta base: </w:t>
      </w:r>
      <w:r>
        <w:t>/member/community /owner/community</w:t>
      </w:r>
      <w:r>
        <w:rPr>
          <w:b/>
        </w:rPr>
        <w:t xml:space="preserve"> | Responsable principal: </w:t>
      </w:r>
      <w:r>
        <w:t>Dueño / Entrenador / Miembro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Engagement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Interacciones por miembro activo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community_posts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Retos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Retos vigentes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challenges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Badges ganados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Logros por periodo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achievements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Notificaciones leídas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read_at no nulo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notifications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post_id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Publicación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challenge_id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badge_id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uuid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Logro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notification_type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payment, routine, risk, community, system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link_url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Destino interno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Feed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Publicaciones internas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Publicar/comentar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/member/community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Moderación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 y posts ocultos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Aprobar/eliminar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/owner/community/moderation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Retos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y participar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Unirse/finalizar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/owner/challenges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Logros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Badges y rachas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Ver reglas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/member/achievements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Bandeja y preferencias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Marcar leído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/notifications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publicación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Texto, imagen opcional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Botón publicar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Post visible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Reportar contenido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Motivo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Menú post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Oculta para revisión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reto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Nombre, regla, fechas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Owner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 challenge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Configurar alerta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Tipo y canal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Preferencias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settings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 notificación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Mensaje y CTA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Click campana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Navega al módulo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Notificaciones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Todos los módulos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Cada alerta lleva a su origen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link_url interno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Reportes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Engagement y retención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/owner/reports/community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Gamificación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dashboard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Rachas y logros visibles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/member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Comunidad puede estar limitada a planes Pro/Enterprise.</w:t>
      </w:r>
    </w:p>
    <w:p>
      <w:pPr>
        <w:pStyle w:val="ListBullet"/>
      </w:pPr>
      <w:r>
        <w:t>Moderación del dueño debe prevalecer.</w:t>
      </w:r>
    </w:p>
    <w:p>
      <w:pPr>
        <w:pStyle w:val="ListBullet"/>
      </w:pPr>
      <w:r>
        <w:t>Toda notificación debe tener link_url o estado informativo.</w:t>
      </w:r>
    </w:p>
    <w:p>
      <w:pPr>
        <w:pStyle w:val="Heading1"/>
      </w:pPr>
      <w:r>
        <w:t>20. Configuración, seguridad y soporte</w:t>
      </w:r>
    </w:p>
    <w:p>
      <w:r>
        <w:rPr>
          <w:b/>
        </w:rPr>
        <w:t xml:space="preserve">Objetivo: </w:t>
      </w:r>
      <w:r>
        <w:t>Ajustar parámetros del tenant, soporte, permisos, branding y seguridad.</w:t>
      </w:r>
    </w:p>
    <w:p>
      <w:r>
        <w:rPr>
          <w:b/>
        </w:rPr>
        <w:t xml:space="preserve">Ruta base: </w:t>
      </w:r>
      <w:r>
        <w:t>/settings</w:t>
      </w:r>
      <w:r>
        <w:rPr>
          <w:b/>
        </w:rPr>
        <w:t xml:space="preserve"> | Responsable principal: </w:t>
      </w:r>
      <w:r>
        <w:t>Según rol</w:t>
      </w:r>
    </w:p>
    <w:p>
      <w:pPr>
        <w:pStyle w:val="Heading2"/>
      </w:pPr>
      <w:r>
        <w:t>KPIs y datos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KPI / dato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Fuente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Tickets abiertos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Solicitudes de ayuda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support_tickets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Cambios críticos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Eventos auditados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audit_logs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Usuarios con acceso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Roles activos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gym_user_roles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Branding completo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Logo/color/horarios configurados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gyms</w:t>
            </w:r>
          </w:p>
        </w:tc>
      </w:tr>
    </w:tbl>
    <w:p>
      <w:pPr>
        <w:pStyle w:val="Heading2"/>
      </w:pPr>
      <w:r>
        <w:t>Campos de datos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Tipo sugerido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 / validación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logo_url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Branding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primary_color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Personalización tenant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opening_hours_json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json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Horarios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support_ticket_status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enum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open, pending, closed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audit_action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string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Acción sensible</w:t>
            </w:r>
          </w:p>
        </w:tc>
      </w:tr>
    </w:tbl>
    <w:p>
      <w:pPr>
        <w:pStyle w:val="Heading2"/>
      </w:pPr>
      <w:r>
        <w:t>Submódulos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Submódulo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Qué contiene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Acciones principales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Ruta sugerida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Configuración gimnasio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Logo, datos, horarios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Guardar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/owner/settings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Permisos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Roles y accesos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/owner/settings/permissions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Soporte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Tickets y guías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ticket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/help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Seguridad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Sesiones y contraseña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Cerrar sesiones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/settings/security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Global SuperAdmin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Branding PulseGym y WhatsApp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/superadmin/settings</w:t>
            </w:r>
          </w:p>
        </w:tc>
      </w:tr>
    </w:tbl>
    <w:p>
      <w:pPr>
        <w:pStyle w:val="Heading2"/>
      </w:pPr>
      <w:r>
        <w:t>Modales y drawers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Modal / drawer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Disparador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Editar branding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Logo, color, nombre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Settings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 tenant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ticket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Tema, descripción, prioridad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Centro ayuda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Nuevo ticket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Confirmar acción crítica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Texto de confirmación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Suspensión/cambio rol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Auditado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Cerrar sesiones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Confirmación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Seguridad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Invalida tokens</w:t>
            </w:r>
          </w:p>
        </w:tc>
      </w:tr>
    </w:tbl>
    <w:p>
      <w:pPr>
        <w:pStyle w:val="Heading2"/>
      </w:pPr>
      <w:r>
        <w:t>Enlaces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Motivo del enlace</w:t>
            </w:r>
          </w:p>
        </w:tc>
        <w:tc>
          <w:tcPr>
            <w:tcW w:type="dxa" w:w="2736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 de navegación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Landing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Branding global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/superadmin/settings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Configuración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Sidebar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Módulos visibles por feature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FeatureGate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Soporte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WhatsApp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Contacto rápido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wa.me/51987088359</w:t>
            </w:r>
          </w:p>
        </w:tc>
      </w:tr>
    </w:tbl>
    <w:p>
      <w:pPr>
        <w:pStyle w:val="Heading2"/>
      </w:pPr>
      <w:r>
        <w:t>Reglas funcionales y validaciones</w:t>
      </w:r>
    </w:p>
    <w:p>
      <w:pPr>
        <w:pStyle w:val="ListBullet"/>
      </w:pPr>
      <w:r>
        <w:t>Cambios de permisos siempre auditados.</w:t>
      </w:r>
    </w:p>
    <w:p>
      <w:pPr>
        <w:pStyle w:val="ListBullet"/>
      </w:pPr>
      <w:r>
        <w:t>Branding del tenant no debe romper contraste mínimo.</w:t>
      </w:r>
    </w:p>
    <w:p>
      <w:pPr>
        <w:pStyle w:val="ListBullet"/>
      </w:pPr>
      <w:r>
        <w:t>Soporte debe ser accesible desde todos los dashboards.</w:t>
      </w:r>
    </w:p>
    <w:p>
      <w:pPr>
        <w:pStyle w:val="Heading1"/>
      </w:pPr>
      <w:r>
        <w:t>21. Matriz de enlaces internos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Evento del sistema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Módulos afectados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Acción automática sugerida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 vencido de miembro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Pagos, Miembros, Dashboard Dueño, Riesgo, Notificaciones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Actualizar status, subir risk_score, crear alerta y notificación.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sin asistir 14 días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Asistencia, Riesgo, Entrenador, Dueño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alerta de abandono y sugerir contacto.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Nueva rutina asignada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Rutinas, Miembro, Notificaciones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Notificar al miembro y mostrar en dashboard personal.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 supera límite de plan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Planes, Miembros/Entrenadores, SuperAdmin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Bloquear creación y mostrar upsell.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Gimnasio suspendido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Auth, Dueño, Entrenador, Miembro, SuperAdmin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Bloquear operación y mostrar aviso controlado.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Post reportado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Comunidad, Moderación, Notificaciones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Ocultar temporalmente y avisar moderador.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Trial por vencer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SuperAdmin, Gimnasio, Notificaciones, WhatsApp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 alerta comercial y CTA de renovación.</w:t>
            </w:r>
          </w:p>
        </w:tc>
      </w:tr>
    </w:tbl>
    <w:p>
      <w:pPr>
        <w:pStyle w:val="Heading1"/>
      </w:pPr>
      <w:r>
        <w:t>22. Lineamientos UI/UI por componente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Reglas visuales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Sidebar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Navegación principal por rol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Colapsable, íconos lineales, estado activo con acento #ffaa01.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Navbar glass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Búsqueda, notificaciones, perfil y modo claro/oscuro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Transparencia moderada, blur sutil, altura compacta.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KPI Card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Métricas ejecutivas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Número grande, label pequeño, variación, micrográfico opcional.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Data Table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Listados operativos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Filtros arriba, badges de estado, acciones en menú contextual.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Modal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Crear/editar/confirmar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Blur de fondo, borde suave, botón principal dorado.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Drawer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Detalles laterales sin cambiar de página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Ideal para ficha rápida de miembro, pago o alerta.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Empty State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Cuando no hay datos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Mensaje corto, ilustración mínima, CTA único.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Toast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Confirmaciones rápidas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No bloquear interacción; desaparecer automático.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Command Search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Búsqueda global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Atajo de teclado, resultados por módulo y rol.</w:t>
            </w:r>
          </w:p>
        </w:tc>
      </w:tr>
    </w:tbl>
    <w:p>
      <w:pPr>
        <w:pStyle w:val="Heading1"/>
      </w:pPr>
      <w:r>
        <w:t>23. Roadmap técnico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3648"/>
            <w:vAlign w:val="center"/>
            <w:shd w:fill="242424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Entregables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0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Design system y arquitectura base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Tokens, layout, sidebar, navbar, auth UI, componentes.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1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Auth + SuperAdmin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Login, registro dueño, aprobación, planes, gimnasios, auditoría.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2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Dueño operativo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Miembros, pagos, rutinas, entrenadores, asistencia.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3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Miembro mobile-first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Dashboard, rutina, progreso, agenda básica.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4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Riesgo y reportes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RiskScoreService, analytics, exportaciones.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5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Comunidad y gamificación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Feed, retos, badges, notificaciones.</w:t>
            </w:r>
          </w:p>
        </w:tc>
      </w:tr>
      <w:tr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Fase 6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Pagos automatizados</w:t>
            </w:r>
          </w:p>
        </w:tc>
        <w:tc>
          <w:tcPr>
            <w:tcW w:type="dxa" w:w="3648"/>
            <w:vAlign w:val="center"/>
          </w:tcPr>
          <w:p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4"/>
              </w:rPr>
              <w:t>Evaluar Culqi, Mercado Pago, Niubiz o Stripe.</w:t>
            </w:r>
          </w:p>
        </w:tc>
      </w:tr>
    </w:tbl>
    <w:p/>
    <w:p>
      <w:pPr>
        <w:jc w:val="center"/>
      </w:pPr>
      <w:r>
        <w:rPr>
          <w:i/>
          <w:color w:val="6F6F6F"/>
          <w:sz w:val="14"/>
        </w:rPr>
        <w:t>Documento elaborado como especificación funcional para diseño UX/UI y desarrollo técnico de PulseGym.</w:t>
      </w:r>
    </w:p>
    <w:sectPr w:rsidR="00FC693F" w:rsidRPr="0006063C" w:rsidSect="00034616">
      <w:footerReference w:type="default" r:id="rId9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F6F"/>
        <w:sz w:val="16"/>
      </w:rPr>
      <w:t>PulseGym · Arquitectura funcional detallada · SaaS multi-rol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24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